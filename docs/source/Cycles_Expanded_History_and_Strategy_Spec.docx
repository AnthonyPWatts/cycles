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Cycles - Expanded Design &amp; World Specification</w:t>
      </w:r>
    </w:p>
    <w:p>
      <w:pPr>
        <w:pStyle w:val="Heading1"/>
      </w:pPr>
      <w:r>
        <w:t>Core Thesis</w:t>
      </w:r>
    </w:p>
    <w:p>
      <w:r>
        <w:t>Cycles is not primarily a game about territory. It is a game about legacy.</w:t>
        <w:br/>
        <w:br/>
        <w:t>Players compete for influence, prestige, and historical significance. The galaxy resets between Cycles, but history persists. The central emotional reward is not merely winning a round but becoming part of the galaxy's ongoing story.</w:t>
      </w:r>
    </w:p>
    <w:p>
      <w:pPr>
        <w:pStyle w:val="Heading1"/>
      </w:pPr>
      <w:r>
        <w:t>The Three Pillars</w:t>
      </w:r>
    </w:p>
    <w:p>
      <w:r>
        <w:t>1. Strategic Competition</w:t>
        <w:br/>
        <w:t>2. Persistent History</w:t>
        <w:br/>
        <w:t>3. Emergent Legends</w:t>
        <w:br/>
        <w:br/>
        <w:t>Every major system should reinforce at least one of these pillars.</w:t>
      </w:r>
    </w:p>
    <w:p>
      <w:pPr>
        <w:pStyle w:val="Heading1"/>
      </w:pPr>
      <w:r>
        <w:t>Strategy Philosophy</w:t>
      </w:r>
    </w:p>
    <w:p>
      <w:r>
        <w:t>Players should make high-level decisions rather than administrative ones.</w:t>
        <w:br/>
        <w:br/>
        <w:t>The game should reward:</w:t>
        <w:br/>
        <w:t>- Positioning</w:t>
        <w:br/>
        <w:t>- Timing</w:t>
        <w:br/>
        <w:t>- Risk assessment</w:t>
        <w:br/>
        <w:t>- Diplomacy</w:t>
        <w:br/>
        <w:t>- Long-term planning</w:t>
        <w:br/>
        <w:br/>
        <w:t>The game should not reward:</w:t>
        <w:br/>
        <w:t>- Excessive clicking</w:t>
        <w:br/>
        <w:t>- Planet-by-planet optimisation</w:t>
        <w:br/>
        <w:t>- Constant online presence</w:t>
        <w:br/>
        <w:t>- Administrative micromanagement</w:t>
        <w:br/>
        <w:br/>
        <w:t>A player with 500 systems should spend roughly the same amount of time managing an empire as a player with 5 systems.</w:t>
      </w:r>
    </w:p>
    <w:p>
      <w:pPr>
        <w:pStyle w:val="Heading1"/>
      </w:pPr>
      <w:r>
        <w:t>Influence as the Foundation</w:t>
      </w:r>
    </w:p>
    <w:p>
      <w:r>
        <w:t>Systems are influenced, not owned.</w:t>
        <w:br/>
        <w:br/>
        <w:t>Influence creates:</w:t>
        <w:br/>
        <w:t>- Border disputes</w:t>
        <w:br/>
        <w:t>- Economic warfare</w:t>
        <w:br/>
        <w:t>- Blockades</w:t>
        <w:br/>
        <w:t>- Coexistence</w:t>
        <w:br/>
        <w:t>- Cold wars</w:t>
        <w:br/>
        <w:t>- Strategic ambiguity</w:t>
        <w:br/>
        <w:br/>
        <w:t>Most future mechanics should modify influence rather than introduce parallel territorial systems.</w:t>
      </w:r>
    </w:p>
    <w:p>
      <w:pPr>
        <w:pStyle w:val="Heading1"/>
      </w:pPr>
      <w:r>
        <w:t>Empire Identity</w:t>
      </w:r>
    </w:p>
    <w:p>
      <w:r>
        <w:t>Empires should gradually develop reputations.</w:t>
        <w:br/>
        <w:br/>
        <w:t>Examples:</w:t>
        <w:br/>
        <w:t>- Expansionist</w:t>
        <w:br/>
        <w:t>- Defensive</w:t>
        <w:br/>
        <w:t>- Mercantile</w:t>
        <w:br/>
        <w:t>- Ruthless</w:t>
        <w:br/>
        <w:t>- Honourable</w:t>
        <w:br/>
        <w:br/>
        <w:t>The game should track behaviour and use it in future narratives.</w:t>
      </w:r>
    </w:p>
    <w:p>
      <w:pPr>
        <w:pStyle w:val="Heading1"/>
      </w:pPr>
      <w:r>
        <w:t>Admirals and Heroes</w:t>
      </w:r>
    </w:p>
    <w:p>
      <w:r>
        <w:t>Admirals are not merely stat bonuses.</w:t>
        <w:br/>
        <w:br/>
        <w:t>They are narrative anchors.</w:t>
        <w:br/>
        <w:br/>
        <w:t>An admiral may become memorable because:</w:t>
        <w:br/>
        <w:t>- They won repeatedly.</w:t>
        <w:br/>
        <w:t>- They survived impossible battles.</w:t>
        <w:br/>
        <w:t>- They were lucky.</w:t>
        <w:br/>
        <w:t>- They failed spectacularly.</w:t>
        <w:br/>
        <w:t>- They became associated with a famous system.</w:t>
        <w:br/>
        <w:br/>
        <w:t>The game should preserve notable figures in the Chronicle.</w:t>
      </w:r>
    </w:p>
    <w:p>
      <w:pPr>
        <w:pStyle w:val="Heading1"/>
      </w:pPr>
      <w:r>
        <w:t>The Chronicle</w:t>
      </w:r>
    </w:p>
    <w:p>
      <w:r>
        <w:t>The Chronicle is the memory of the galaxy.</w:t>
        <w:br/>
        <w:br/>
        <w:t>It records:</w:t>
        <w:br/>
        <w:t>- Major battles</w:t>
        <w:br/>
        <w:t>- Legendary commanders</w:t>
        <w:br/>
        <w:t>- Famous systems</w:t>
        <w:br/>
        <w:t>- Great victories</w:t>
        <w:br/>
        <w:t>- Great defeats</w:t>
        <w:br/>
        <w:t>- Alliances</w:t>
        <w:br/>
        <w:t>- Betrayals</w:t>
        <w:br/>
        <w:t>- Records and achievements</w:t>
        <w:br/>
        <w:br/>
        <w:t>The Chronicle survives all Cycle resets.</w:t>
        <w:br/>
        <w:br/>
        <w:t>Everything in the Chronicle should originate from actual gameplay.</w:t>
      </w:r>
    </w:p>
    <w:p>
      <w:pPr>
        <w:pStyle w:val="Heading1"/>
      </w:pPr>
      <w:r>
        <w:t>Historical Systems</w:t>
      </w:r>
    </w:p>
    <w:p>
      <w:r>
        <w:t>Systems should accumulate significance.</w:t>
        <w:br/>
        <w:br/>
        <w:t>Examples:</w:t>
        <w:br/>
        <w:t>- Site of largest battle</w:t>
        <w:br/>
        <w:t>- Place where a Cycle was decided</w:t>
        <w:br/>
        <w:t>- Home of a legendary commander</w:t>
        <w:br/>
        <w:t>- Frequent conflict zone</w:t>
        <w:br/>
        <w:br/>
        <w:t>Future narratives should reference these locations.</w:t>
      </w:r>
    </w:p>
    <w:p>
      <w:pPr>
        <w:pStyle w:val="Heading1"/>
      </w:pPr>
      <w:r>
        <w:t>Narrative Generation</w:t>
      </w:r>
    </w:p>
    <w:p>
      <w:r>
        <w:t>Narratives should be generated from facts rather than invented independently.</w:t>
        <w:br/>
        <w:br/>
        <w:t>Process:</w:t>
        <w:br/>
        <w:br/>
        <w:t>1. Simulation creates facts.</w:t>
        <w:br/>
        <w:t>2. Event system records facts.</w:t>
        <w:br/>
        <w:t>3. Narrative layer interprets facts.</w:t>
        <w:br/>
        <w:t>4. Chronicle stores important outcomes.</w:t>
        <w:br/>
        <w:t>5. Future narratives reference stored history.</w:t>
        <w:br/>
        <w:br/>
        <w:t>The narrative layer should never contradict simulation data.</w:t>
      </w:r>
    </w:p>
    <w:p>
      <w:pPr>
        <w:pStyle w:val="Heading1"/>
      </w:pPr>
      <w:r>
        <w:t>Myths and Legends</w:t>
      </w:r>
    </w:p>
    <w:p>
      <w:r>
        <w:t>History and legend are not identical.</w:t>
        <w:br/>
        <w:br/>
        <w:t>The Chronicle stores facts.</w:t>
        <w:br/>
        <w:br/>
        <w:t>Narratives may store interpretations.</w:t>
        <w:br/>
        <w:br/>
        <w:t>Over time the galaxy may remember an event differently from how it actually occurred.</w:t>
        <w:br/>
        <w:br/>
        <w:t>This creates a sense of living history.</w:t>
      </w:r>
    </w:p>
    <w:p>
      <w:pPr>
        <w:pStyle w:val="Heading1"/>
      </w:pPr>
      <w:r>
        <w:t>Cycle Structure</w:t>
      </w:r>
    </w:p>
    <w:p>
      <w:r>
        <w:t>A Cycle lasts a fixed duration.</w:t>
        <w:br/>
        <w:br/>
        <w:t>At Cycle end:</w:t>
        <w:br/>
        <w:t>- Rankings recorded</w:t>
        <w:br/>
        <w:t>- Major events preserved</w:t>
        <w:br/>
        <w:t>- Historical systems updated</w:t>
        <w:br/>
        <w:t>- Chronicle expanded</w:t>
        <w:br/>
        <w:t>- New Cycle generated</w:t>
        <w:br/>
        <w:br/>
        <w:t>The galaxy changes.</w:t>
        <w:br/>
        <w:t>History remains.</w:t>
      </w:r>
    </w:p>
    <w:p>
      <w:pPr>
        <w:pStyle w:val="Heading1"/>
      </w:pPr>
      <w:r>
        <w:t>Player Motivation</w:t>
      </w:r>
    </w:p>
    <w:p>
      <w:r>
        <w:t>Players should return because:</w:t>
        <w:br/>
        <w:br/>
        <w:t>- They want to improve.</w:t>
        <w:br/>
        <w:t>- They want to see consequences.</w:t>
        <w:br/>
        <w:t>- They want to revisit historic systems.</w:t>
        <w:br/>
        <w:t>- They want to discover what became of past legends.</w:t>
        <w:br/>
        <w:t>- They want to create new legends.</w:t>
        <w:br/>
        <w:br/>
        <w:t>The next Cycle should feel connected to the previous one.</w:t>
      </w:r>
    </w:p>
    <w:p>
      <w:pPr>
        <w:pStyle w:val="Heading1"/>
      </w:pPr>
      <w:r>
        <w:t>Future Technology Systems</w:t>
      </w:r>
    </w:p>
    <w:p>
      <w:r>
        <w:t>Technology should create strategic trade-offs.</w:t>
        <w:br/>
        <w:br/>
        <w:t>Examples:</w:t>
        <w:br/>
        <w:t>- Cloaking</w:t>
        <w:br/>
        <w:t>- Detection</w:t>
        <w:br/>
        <w:t>- Logistics</w:t>
        <w:br/>
        <w:t>- Influence projection</w:t>
        <w:br/>
        <w:t>- Doctrine development</w:t>
        <w:br/>
        <w:br/>
        <w:t>Technology should create new choices rather than simply larger numbers.</w:t>
      </w:r>
    </w:p>
    <w:p>
      <w:pPr>
        <w:pStyle w:val="Heading1"/>
      </w:pPr>
      <w:r>
        <w:t>AI Usage Philosophy</w:t>
      </w:r>
    </w:p>
    <w:p>
      <w:r>
        <w:t>AI should enhance history, not replace gameplay.</w:t>
        <w:br/>
        <w:br/>
        <w:t>Appropriate uses:</w:t>
        <w:br/>
        <w:t>- Battle reports</w:t>
        <w:br/>
        <w:t>- Chronicle entries</w:t>
        <w:br/>
        <w:t>- Historical summaries</w:t>
        <w:br/>
        <w:t>- Character biographies</w:t>
        <w:br/>
        <w:br/>
        <w:t>AI should interpret events generated by the simulation rather than invent outcomes.</w:t>
      </w:r>
    </w:p>
    <w:p>
      <w:pPr>
        <w:pStyle w:val="Heading1"/>
      </w:pPr>
      <w:r>
        <w:t>Ultimate Goal</w:t>
      </w:r>
    </w:p>
    <w:p>
      <w:r>
        <w:t>The ideal player conversation should sound like:</w:t>
        <w:br/>
        <w:br/>
        <w:t>'We fought over Pseudopolis again.'</w:t>
        <w:br/>
        <w:t>'That's where Yanaka won her famous victory.'</w:t>
        <w:br/>
        <w:t>'No, that was before the Treaty Cycle.'</w:t>
        <w:br/>
        <w:t>'I remember. I was playing the empire that lost that war.'</w:t>
        <w:br/>
        <w:br/>
        <w:t>When players speak like historians discussing real events, Cycles has achieved its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