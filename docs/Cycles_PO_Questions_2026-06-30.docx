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233806A" w14:textId="77777777" w:rsidR="0099189C" w:rsidRDefault="00000000">
      <w:pPr>
        <w:pStyle w:val="Title"/>
        <w:jc w:val="center"/>
      </w:pPr>
      <w:r>
        <w:t>Cycles</w:t>
      </w:r>
      <w:r>
        <w:br/>
        <w:t>Next Product Owner Questions</w:t>
      </w:r>
    </w:p>
    <w:p w14:paraId="7CD23DB1" w14:textId="77777777" w:rsidR="0099189C" w:rsidRDefault="00000000">
      <w:pPr>
        <w:spacing w:line="245" w:lineRule="auto"/>
        <w:jc w:val="center"/>
      </w:pPr>
      <w:r>
        <w:rPr>
          <w:color w:val="505050"/>
          <w:sz w:val="26"/>
        </w:rPr>
        <w:t>Fresh decision prompts after repository, code, and supporting-document review</w:t>
      </w:r>
    </w:p>
    <w:p w14:paraId="2895B1AE" w14:textId="77777777" w:rsidR="0099189C" w:rsidRDefault="0099189C">
      <w:pPr>
        <w:spacing w:line="245" w:lineRule="auto"/>
      </w:pPr>
    </w:p>
    <w:p w14:paraId="11CE15CA" w14:textId="77777777" w:rsidR="0099189C" w:rsidRDefault="0099189C">
      <w:pPr>
        <w:spacing w:line="245" w:lineRule="auto"/>
      </w:pPr>
    </w:p>
    <w:p w14:paraId="2A2694FD" w14:textId="77777777" w:rsidR="0099189C" w:rsidRDefault="00000000">
      <w:pPr>
        <w:spacing w:after="20" w:line="245" w:lineRule="auto"/>
      </w:pPr>
      <w:r>
        <w:rPr>
          <w:b/>
        </w:rPr>
        <w:t xml:space="preserve">Repository reviewed: </w:t>
      </w:r>
      <w:r>
        <w:t>AnthonyPWatts/cycles, main branch</w:t>
      </w:r>
    </w:p>
    <w:p w14:paraId="252E8700" w14:textId="77777777" w:rsidR="0099189C" w:rsidRDefault="00000000">
      <w:pPr>
        <w:spacing w:after="20" w:line="245" w:lineRule="auto"/>
      </w:pPr>
      <w:r>
        <w:rPr>
          <w:b/>
        </w:rPr>
        <w:t xml:space="preserve">Prepared date: </w:t>
      </w:r>
      <w:r>
        <w:t>2026-06-30</w:t>
      </w:r>
    </w:p>
    <w:p w14:paraId="04FDE3B8" w14:textId="77777777" w:rsidR="0099189C" w:rsidRDefault="00000000">
      <w:pPr>
        <w:spacing w:after="20" w:line="245" w:lineRule="auto"/>
      </w:pPr>
      <w:r>
        <w:rPr>
          <w:b/>
        </w:rPr>
        <w:t xml:space="preserve">Audience: </w:t>
      </w:r>
      <w:r>
        <w:t>Product owner and implementation lead</w:t>
      </w:r>
    </w:p>
    <w:p w14:paraId="1B15BFB8" w14:textId="77777777" w:rsidR="0099189C" w:rsidRDefault="00000000">
      <w:pPr>
        <w:spacing w:after="20" w:line="245" w:lineRule="auto"/>
      </w:pPr>
      <w:r>
        <w:rPr>
          <w:b/>
        </w:rPr>
        <w:t xml:space="preserve">Purpose: </w:t>
      </w:r>
      <w:r>
        <w:t>Capture the next targeted PO decisions without repeating questions that are already answered and implemented.</w:t>
      </w:r>
    </w:p>
    <w:p w14:paraId="2C68C053" w14:textId="77777777" w:rsidR="0099189C" w:rsidRDefault="00000000">
      <w:pPr>
        <w:spacing w:before="240" w:line="245" w:lineRule="auto"/>
      </w:pPr>
      <w:r>
        <w:rPr>
          <w:b/>
        </w:rPr>
        <w:t>How to use this document</w:t>
      </w:r>
    </w:p>
    <w:p w14:paraId="49A6F8C2" w14:textId="77777777" w:rsidR="0099189C" w:rsidRDefault="00000000">
      <w:pPr>
        <w:spacing w:line="245" w:lineRule="auto"/>
      </w:pPr>
      <w:r>
        <w:t>Answer the P0 questions first. For P1 and P2 questions, the PO can either provide a direct answer or explicitly accept the suggested default for now. The document is intentionally decision-oriented: each answer should unlock implementation, tests, documentation, or UI behaviour.</w:t>
      </w:r>
    </w:p>
    <w:p w14:paraId="25A204B1" w14:textId="77777777" w:rsidR="0099189C" w:rsidRDefault="00000000">
      <w:pPr>
        <w:pStyle w:val="Heading2"/>
        <w:spacing w:after="80"/>
      </w:pPr>
      <w:r>
        <w:t>Priority legend</w:t>
      </w:r>
    </w:p>
    <w:p w14:paraId="539AC873" w14:textId="77777777" w:rsidR="0099189C" w:rsidRDefault="00000000">
      <w:pPr>
        <w:pStyle w:val="ListBullet"/>
      </w:pPr>
      <w:r>
        <w:rPr>
          <w:b/>
        </w:rPr>
        <w:t xml:space="preserve">P0: </w:t>
      </w:r>
      <w:r>
        <w:t>Blocking or high-leverage decision before the next substantial implementation pass.</w:t>
      </w:r>
    </w:p>
    <w:p w14:paraId="7408CEEC" w14:textId="77777777" w:rsidR="0099189C" w:rsidRDefault="00000000">
      <w:pPr>
        <w:pStyle w:val="ListBullet"/>
      </w:pPr>
      <w:r>
        <w:rPr>
          <w:b/>
        </w:rPr>
        <w:t xml:space="preserve">P1: </w:t>
      </w:r>
      <w:r>
        <w:t>Should be answered before private playable testing or before the related feature leaves prototype status.</w:t>
      </w:r>
    </w:p>
    <w:p w14:paraId="10F72A33" w14:textId="77777777" w:rsidR="0099189C" w:rsidRDefault="00000000">
      <w:pPr>
        <w:pStyle w:val="ListBullet"/>
      </w:pPr>
      <w:r>
        <w:rPr>
          <w:b/>
        </w:rPr>
        <w:t xml:space="preserve">P2: </w:t>
      </w:r>
      <w:r>
        <w:t>Can use engineering defaults for now, but the answer will shape future design.</w:t>
      </w:r>
    </w:p>
    <w:p w14:paraId="751AA0BE" w14:textId="77777777" w:rsidR="0099189C" w:rsidRDefault="00000000">
      <w:pPr>
        <w:spacing w:line="245" w:lineRule="auto"/>
      </w:pPr>
      <w:r>
        <w:br w:type="page"/>
      </w:r>
    </w:p>
    <w:p w14:paraId="19959E66" w14:textId="77777777" w:rsidR="0099189C" w:rsidRDefault="00000000">
      <w:pPr>
        <w:pStyle w:val="Heading1"/>
        <w:spacing w:before="200" w:after="80"/>
      </w:pPr>
      <w:r>
        <w:lastRenderedPageBreak/>
        <w:t>Executive summary</w:t>
      </w:r>
    </w:p>
    <w:p w14:paraId="1BEA6ED2" w14:textId="77777777" w:rsidR="0099189C" w:rsidRDefault="00000000">
      <w:pPr>
        <w:spacing w:line="245" w:lineRule="auto"/>
      </w:pPr>
      <w:r>
        <w:rPr>
          <w:b/>
        </w:rPr>
        <w:t xml:space="preserve">Cycles is now past the first broad MVP gate. </w:t>
      </w:r>
      <w:r>
        <w:t>The project has an executable server-authoritative tick loop, durable orders, influence-based economy, SQL-backed persistence, development auth, active-fleet fog-of-war, manual Cycle completion, successor Cycle generation, deterministic Chronicle reports, and first-pass admirals. The most valuable PO questions are now about how the game should deepen, not whether the loop can exist.</w:t>
      </w:r>
    </w:p>
    <w:p w14:paraId="0BAA37DF" w14:textId="77777777" w:rsidR="0099189C" w:rsidRDefault="00000000">
      <w:pPr>
        <w:spacing w:line="245" w:lineRule="auto"/>
      </w:pPr>
      <w:r>
        <w:rPr>
          <w:b/>
        </w:rPr>
        <w:t xml:space="preserve">Main decision theme: </w:t>
      </w:r>
      <w:r>
        <w:t>Choose the next player-visible strategic system and settle the operational boundaries needed to test it repeatedly. The strongest unresolved areas are diplomacy, intelligence, doctrine/technology, colonisation/population, Chronicle AI, worker/admin operations, and future online access.</w:t>
      </w:r>
    </w:p>
    <w:p w14:paraId="1C2E27BA" w14:textId="77777777" w:rsidR="0099189C" w:rsidRDefault="00000000">
      <w:pPr>
        <w:pStyle w:val="Heading2"/>
        <w:spacing w:after="80"/>
      </w:pPr>
      <w:r>
        <w:t>Answer these first</w:t>
      </w:r>
    </w:p>
    <w:p w14:paraId="31B6C983" w14:textId="77777777" w:rsidR="0099189C" w:rsidRDefault="00000000">
      <w:pPr>
        <w:pStyle w:val="ListBullet"/>
        <w:spacing w:after="40"/>
      </w:pPr>
      <w:r>
        <w:t>Pick the next headline slice: diplomacy, visibility/intelligence, doctrine/technology, population/colonisation, narrative AI, or worker/online testing.</w:t>
      </w:r>
    </w:p>
    <w:p w14:paraId="4C5D703E" w14:textId="77777777" w:rsidR="0099189C" w:rsidRDefault="00000000">
      <w:pPr>
        <w:pStyle w:val="ListBullet"/>
        <w:spacing w:after="40"/>
      </w:pPr>
      <w:r>
        <w:t>Confirm the minimum diplomacy stance model and what an attack means politically.</w:t>
      </w:r>
    </w:p>
    <w:p w14:paraId="37A7E991" w14:textId="77777777" w:rsidR="0099189C" w:rsidRDefault="00000000">
      <w:pPr>
        <w:pStyle w:val="ListBullet"/>
        <w:spacing w:after="40"/>
      </w:pPr>
      <w:r>
        <w:t>Decide whether visibility v2 adds sensors/estimates/alliance sharing, or stays active-fleet only for another slice.</w:t>
      </w:r>
    </w:p>
    <w:p w14:paraId="3FB840DC" w14:textId="77777777" w:rsidR="0099189C" w:rsidRDefault="00000000">
      <w:pPr>
        <w:pStyle w:val="ListBullet"/>
        <w:spacing w:after="40"/>
      </w:pPr>
      <w:r>
        <w:t>Choose the first real use for population and the next use for industry beyond basic ships.</w:t>
      </w:r>
    </w:p>
    <w:p w14:paraId="1A9D01F4" w14:textId="77777777" w:rsidR="0099189C" w:rsidRDefault="00000000">
      <w:pPr>
        <w:pStyle w:val="ListBullet"/>
        <w:spacing w:after="40"/>
      </w:pPr>
      <w:r>
        <w:t>Decide whether research becomes player-selected doctrines or remains automatic threshold unlocks.</w:t>
      </w:r>
    </w:p>
    <w:p w14:paraId="1460B2CD" w14:textId="77777777" w:rsidR="0099189C" w:rsidRDefault="00000000">
      <w:pPr>
        <w:pStyle w:val="ListBullet"/>
        <w:spacing w:after="40"/>
      </w:pPr>
      <w:r>
        <w:t>Define what the Chronicle/AI fallback should show when generation is delayed or fails.</w:t>
      </w:r>
    </w:p>
    <w:p w14:paraId="5CB82F0C" w14:textId="77777777" w:rsidR="0099189C" w:rsidRDefault="00000000">
      <w:pPr>
        <w:pStyle w:val="ListBullet"/>
        <w:spacing w:after="40"/>
      </w:pPr>
      <w:r>
        <w:t>Decide whether to create a Worker and admin tick controls before or after the next gameplay system.</w:t>
      </w:r>
    </w:p>
    <w:p w14:paraId="20F1D1A1" w14:textId="77777777" w:rsidR="0099189C" w:rsidRDefault="00000000">
      <w:pPr>
        <w:pStyle w:val="ListBullet"/>
        <w:spacing w:after="40"/>
      </w:pPr>
      <w:r>
        <w:t>Choose whether online testing is a near-term target and what production auth direction should be assumed.</w:t>
      </w:r>
    </w:p>
    <w:p w14:paraId="7803C109" w14:textId="77777777" w:rsidR="0099189C" w:rsidRDefault="00000000">
      <w:pPr>
        <w:pStyle w:val="Heading2"/>
        <w:spacing w:after="80"/>
      </w:pPr>
      <w:r>
        <w:t>Review basis</w:t>
      </w:r>
    </w:p>
    <w:p w14:paraId="43117546" w14:textId="77777777" w:rsidR="0099189C" w:rsidRDefault="00000000">
      <w:pPr>
        <w:spacing w:line="245" w:lineRule="auto"/>
      </w:pPr>
      <w:r>
        <w:rPr>
          <w:b/>
        </w:rPr>
        <w:t>Supporting documents and code paths reviewed:</w:t>
      </w:r>
    </w:p>
    <w:p w14:paraId="0FCCD3C7" w14:textId="77777777" w:rsidR="0099189C" w:rsidRDefault="00000000">
      <w:pPr>
        <w:pStyle w:val="ListBullet"/>
      </w:pPr>
      <w:r>
        <w:t>README.md | src/Cycles.Core/TickEngine.cs</w:t>
      </w:r>
    </w:p>
    <w:p w14:paraId="3FE52880" w14:textId="77777777" w:rsidR="0099189C" w:rsidRDefault="00000000">
      <w:pPr>
        <w:pStyle w:val="ListBullet"/>
      </w:pPr>
      <w:r>
        <w:t>docs/project-state.md | src/Cycles.Core/InfluenceCalculator.cs</w:t>
      </w:r>
    </w:p>
    <w:p w14:paraId="554F7A9C" w14:textId="77777777" w:rsidR="0099189C" w:rsidRDefault="00000000">
      <w:pPr>
        <w:pStyle w:val="ListBullet"/>
      </w:pPr>
      <w:r>
        <w:t>docs/development-roadmap.md | src/Cycles.Core/EconomyProcessor.cs</w:t>
      </w:r>
    </w:p>
    <w:p w14:paraId="651F90C8" w14:textId="77777777" w:rsidR="0099189C" w:rsidRDefault="00000000">
      <w:pPr>
        <w:pStyle w:val="ListBullet"/>
      </w:pPr>
      <w:r>
        <w:t>docs/architecture-direction.md | src/Cycles.Core/OrderService.cs</w:t>
      </w:r>
    </w:p>
    <w:p w14:paraId="070227E5" w14:textId="77777777" w:rsidR="0099189C" w:rsidRDefault="00000000">
      <w:pPr>
        <w:pStyle w:val="ListBullet"/>
      </w:pPr>
      <w:r>
        <w:t>docs/backlog.md | src/Cycles.Core/CombatResolver.cs</w:t>
      </w:r>
    </w:p>
    <w:p w14:paraId="78C12A7E" w14:textId="77777777" w:rsidR="0099189C" w:rsidRDefault="00000000">
      <w:pPr>
        <w:pStyle w:val="ListBullet"/>
      </w:pPr>
      <w:r>
        <w:t>docs/decision-log.md | src/Cycles.Core/ChronicleScoring.cs</w:t>
      </w:r>
    </w:p>
    <w:p w14:paraId="25882DB8" w14:textId="77777777" w:rsidR="0099189C" w:rsidRDefault="00000000">
      <w:pPr>
        <w:pStyle w:val="ListBullet"/>
      </w:pPr>
      <w:r>
        <w:t>docs/product-owner-questions.md | src/Cycles.Core/CycleEndService.cs</w:t>
      </w:r>
    </w:p>
    <w:p w14:paraId="744EAEC0" w14:textId="77777777" w:rsidR="0099189C" w:rsidRDefault="00000000">
      <w:pPr>
        <w:pStyle w:val="ListBullet"/>
      </w:pPr>
      <w:r>
        <w:t>docs/Decisions.txt | src/Cycles.Core/CycleContinuityService.cs</w:t>
      </w:r>
    </w:p>
    <w:p w14:paraId="099303D3" w14:textId="77777777" w:rsidR="0099189C" w:rsidRDefault="00000000">
      <w:pPr>
        <w:pStyle w:val="ListBullet"/>
      </w:pPr>
      <w:r>
        <w:t>docs/recovery.md | src/Cycles.Api/ApiVisibility.cs</w:t>
      </w:r>
    </w:p>
    <w:p w14:paraId="680663BB" w14:textId="77777777" w:rsidR="0099189C" w:rsidRDefault="00000000">
      <w:pPr>
        <w:pStyle w:val="ListBullet"/>
      </w:pPr>
      <w:r>
        <w:t>docs/determinism.md | src/Cycles.Api/Program.cs</w:t>
      </w:r>
    </w:p>
    <w:p w14:paraId="582CF1F8" w14:textId="77777777" w:rsidR="0099189C" w:rsidRDefault="00000000">
      <w:pPr>
        <w:pStyle w:val="ListBullet"/>
      </w:pPr>
      <w:r>
        <w:t>docs/ranking-metrics.md | tests/Cycles.Tests/InfluenceTests.cs</w:t>
      </w:r>
    </w:p>
    <w:p w14:paraId="4F4BACA8" w14:textId="77777777" w:rsidR="0099189C" w:rsidRDefault="00000000">
      <w:pPr>
        <w:pStyle w:val="Heading2"/>
        <w:spacing w:after="80"/>
      </w:pPr>
      <w:r>
        <w:t>Current state that shapes the questions</w:t>
      </w:r>
    </w:p>
    <w:p w14:paraId="252B82A6" w14:textId="77777777" w:rsidR="0099189C" w:rsidRDefault="00000000">
      <w:pPr>
        <w:pStyle w:val="ListBullet"/>
        <w:spacing w:after="40"/>
      </w:pPr>
      <w:r>
        <w:rPr>
          <w:b/>
        </w:rPr>
        <w:t xml:space="preserve">Simulation spine: </w:t>
      </w:r>
      <w:r>
        <w:t>Ticks process arrivals, construction, resource generation, research unlocks, priority spending, due orders, combat, EmpireMetrics, events, and Chronicle entries.</w:t>
      </w:r>
    </w:p>
    <w:p w14:paraId="113FD713" w14:textId="77777777" w:rsidR="0099189C" w:rsidRDefault="00000000">
      <w:pPr>
        <w:pStyle w:val="ListBullet"/>
        <w:spacing w:after="40"/>
      </w:pPr>
      <w:r>
        <w:rPr>
          <w:b/>
        </w:rPr>
        <w:t xml:space="preserve">Economy: </w:t>
      </w:r>
      <w:r>
        <w:t>Industry, research, and population are stockpiles. Military priority spends industry on queued ships. Research unlocks Survey Projection at 200 research. Population has no effect yet.</w:t>
      </w:r>
    </w:p>
    <w:p w14:paraId="592AB34A" w14:textId="77777777" w:rsidR="0099189C" w:rsidRDefault="00000000">
      <w:pPr>
        <w:pStyle w:val="ListBullet"/>
        <w:spacing w:after="40"/>
      </w:pPr>
      <w:r>
        <w:rPr>
          <w:b/>
        </w:rPr>
        <w:t xml:space="preserve">Visibility: </w:t>
      </w:r>
      <w:r>
        <w:t>Players see the full map structure, but exact fleet/presence/event/Chronicle details are gated by active-fleet visibility. Admins see everything.</w:t>
      </w:r>
    </w:p>
    <w:p w14:paraId="562D1159" w14:textId="77777777" w:rsidR="0099189C" w:rsidRDefault="00000000">
      <w:pPr>
        <w:pStyle w:val="ListBullet"/>
        <w:spacing w:after="40"/>
      </w:pPr>
      <w:r>
        <w:rPr>
          <w:b/>
        </w:rPr>
        <w:t xml:space="preserve">History: </w:t>
      </w:r>
      <w:r>
        <w:t>Manual Cycle completion stores MapControlPercent rankings, selected major battles, historical system signals, and can create a successor Cycle from preserved history.</w:t>
      </w:r>
    </w:p>
    <w:p w14:paraId="19FF59A7" w14:textId="77777777" w:rsidR="0099189C" w:rsidRDefault="00000000">
      <w:pPr>
        <w:pStyle w:val="ListBullet"/>
        <w:spacing w:after="40"/>
      </w:pPr>
      <w:r>
        <w:rPr>
          <w:b/>
        </w:rPr>
        <w:t xml:space="preserve">Characters: </w:t>
      </w:r>
      <w:r>
        <w:t>Admirals have reputation, status, battle history, and Chronicle impact, but no player management or mechanical modifiers yet.</w:t>
      </w:r>
    </w:p>
    <w:p w14:paraId="741F18BB" w14:textId="77777777" w:rsidR="0099189C" w:rsidRDefault="00000000">
      <w:pPr>
        <w:pStyle w:val="ListBullet"/>
        <w:spacing w:after="40"/>
      </w:pPr>
      <w:r>
        <w:rPr>
          <w:b/>
        </w:rPr>
        <w:lastRenderedPageBreak/>
        <w:t xml:space="preserve">Operations: </w:t>
      </w:r>
      <w:r>
        <w:t>Ticks are still CLI-run. SQL tick execution has per-Cycle locking, but no scheduled worker, production auth, or deployment path exists.</w:t>
      </w:r>
    </w:p>
    <w:p w14:paraId="6804BF8F" w14:textId="77777777" w:rsidR="0099189C" w:rsidRDefault="00000000">
      <w:pPr>
        <w:pStyle w:val="Heading2"/>
        <w:spacing w:after="80"/>
      </w:pPr>
      <w:r>
        <w:t>Decision gate at a glance</w:t>
      </w:r>
    </w:p>
    <w:tbl>
      <w:tblPr>
        <w:tblStyle w:val="TableGrid"/>
        <w:tblW w:w="0" w:type="auto"/>
        <w:jc w:val="center"/>
        <w:tblLook w:val="04A0" w:firstRow="1" w:lastRow="0" w:firstColumn="1" w:lastColumn="0" w:noHBand="0" w:noVBand="1"/>
      </w:tblPr>
      <w:tblGrid>
        <w:gridCol w:w="2520"/>
        <w:gridCol w:w="2520"/>
        <w:gridCol w:w="2520"/>
        <w:gridCol w:w="2520"/>
      </w:tblGrid>
      <w:tr w:rsidR="0099189C" w14:paraId="23C2A6A2" w14:textId="77777777">
        <w:trPr>
          <w:jc w:val="center"/>
        </w:trPr>
        <w:tc>
          <w:tcPr>
            <w:tcW w:w="2520" w:type="dxa"/>
            <w:shd w:val="clear" w:color="auto" w:fill="D9EAF7"/>
          </w:tcPr>
          <w:p w14:paraId="1935B3EF" w14:textId="77777777" w:rsidR="0099189C" w:rsidRDefault="00000000">
            <w:r>
              <w:rPr>
                <w:b/>
                <w:sz w:val="17"/>
              </w:rPr>
              <w:t>Area</w:t>
            </w:r>
          </w:p>
        </w:tc>
        <w:tc>
          <w:tcPr>
            <w:tcW w:w="2520" w:type="dxa"/>
            <w:shd w:val="clear" w:color="auto" w:fill="D9EAF7"/>
          </w:tcPr>
          <w:p w14:paraId="3C448947" w14:textId="77777777" w:rsidR="0099189C" w:rsidRDefault="00000000">
            <w:r>
              <w:rPr>
                <w:b/>
                <w:sz w:val="17"/>
              </w:rPr>
              <w:t>Priority</w:t>
            </w:r>
          </w:p>
        </w:tc>
        <w:tc>
          <w:tcPr>
            <w:tcW w:w="2520" w:type="dxa"/>
            <w:shd w:val="clear" w:color="auto" w:fill="D9EAF7"/>
          </w:tcPr>
          <w:p w14:paraId="2C533E23" w14:textId="77777777" w:rsidR="0099189C" w:rsidRDefault="00000000">
            <w:r>
              <w:rPr>
                <w:b/>
                <w:sz w:val="17"/>
              </w:rPr>
              <w:t>PO decision needed</w:t>
            </w:r>
          </w:p>
        </w:tc>
        <w:tc>
          <w:tcPr>
            <w:tcW w:w="2520" w:type="dxa"/>
            <w:shd w:val="clear" w:color="auto" w:fill="D9EAF7"/>
          </w:tcPr>
          <w:p w14:paraId="10839A49" w14:textId="77777777" w:rsidR="0099189C" w:rsidRDefault="00000000">
            <w:r>
              <w:rPr>
                <w:b/>
                <w:sz w:val="17"/>
              </w:rPr>
              <w:t>Implementation unlocked</w:t>
            </w:r>
          </w:p>
        </w:tc>
      </w:tr>
      <w:tr w:rsidR="0099189C" w14:paraId="47EE8533" w14:textId="77777777">
        <w:trPr>
          <w:jc w:val="center"/>
        </w:trPr>
        <w:tc>
          <w:tcPr>
            <w:tcW w:w="2520" w:type="dxa"/>
          </w:tcPr>
          <w:p w14:paraId="7D7F4C98" w14:textId="77777777" w:rsidR="0099189C" w:rsidRDefault="00000000">
            <w:r>
              <w:rPr>
                <w:sz w:val="17"/>
              </w:rPr>
              <w:t>Product focus</w:t>
            </w:r>
          </w:p>
        </w:tc>
        <w:tc>
          <w:tcPr>
            <w:tcW w:w="2520" w:type="dxa"/>
          </w:tcPr>
          <w:p w14:paraId="17AA68D2" w14:textId="77777777" w:rsidR="0099189C" w:rsidRDefault="00000000">
            <w:r>
              <w:rPr>
                <w:sz w:val="17"/>
              </w:rPr>
              <w:t>P0</w:t>
            </w:r>
          </w:p>
        </w:tc>
        <w:tc>
          <w:tcPr>
            <w:tcW w:w="2520" w:type="dxa"/>
          </w:tcPr>
          <w:p w14:paraId="7F83EEAB" w14:textId="77777777" w:rsidR="0099189C" w:rsidRDefault="00000000">
            <w:r>
              <w:rPr>
                <w:sz w:val="17"/>
              </w:rPr>
              <w:t>Choose next headline slice.</w:t>
            </w:r>
          </w:p>
        </w:tc>
        <w:tc>
          <w:tcPr>
            <w:tcW w:w="2520" w:type="dxa"/>
          </w:tcPr>
          <w:p w14:paraId="036800AC" w14:textId="77777777" w:rsidR="0099189C" w:rsidRDefault="00000000">
            <w:r>
              <w:rPr>
                <w:sz w:val="17"/>
              </w:rPr>
              <w:t>Next sprint scope and docs.</w:t>
            </w:r>
          </w:p>
        </w:tc>
      </w:tr>
      <w:tr w:rsidR="0099189C" w14:paraId="5DD2B9B6" w14:textId="77777777">
        <w:trPr>
          <w:jc w:val="center"/>
        </w:trPr>
        <w:tc>
          <w:tcPr>
            <w:tcW w:w="2520" w:type="dxa"/>
          </w:tcPr>
          <w:p w14:paraId="2478D0A4" w14:textId="77777777" w:rsidR="0099189C" w:rsidRDefault="00000000">
            <w:r>
              <w:rPr>
                <w:sz w:val="17"/>
              </w:rPr>
              <w:t>Diplomacy</w:t>
            </w:r>
          </w:p>
        </w:tc>
        <w:tc>
          <w:tcPr>
            <w:tcW w:w="2520" w:type="dxa"/>
          </w:tcPr>
          <w:p w14:paraId="49E8F89F" w14:textId="77777777" w:rsidR="0099189C" w:rsidRDefault="00000000">
            <w:r>
              <w:rPr>
                <w:sz w:val="17"/>
              </w:rPr>
              <w:t>P0</w:t>
            </w:r>
          </w:p>
        </w:tc>
        <w:tc>
          <w:tcPr>
            <w:tcW w:w="2520" w:type="dxa"/>
          </w:tcPr>
          <w:p w14:paraId="0996CBD3" w14:textId="77777777" w:rsidR="0099189C" w:rsidRDefault="00000000">
            <w:r>
              <w:rPr>
                <w:sz w:val="17"/>
              </w:rPr>
              <w:t>Define stance/action model.</w:t>
            </w:r>
          </w:p>
        </w:tc>
        <w:tc>
          <w:tcPr>
            <w:tcW w:w="2520" w:type="dxa"/>
          </w:tcPr>
          <w:p w14:paraId="79160BE1" w14:textId="77777777" w:rsidR="0099189C" w:rsidRDefault="00000000">
            <w:r>
              <w:rPr>
                <w:sz w:val="17"/>
              </w:rPr>
              <w:t>Tables, orders, events, Chronicle rules.</w:t>
            </w:r>
          </w:p>
        </w:tc>
      </w:tr>
      <w:tr w:rsidR="0099189C" w14:paraId="775DF9A7" w14:textId="77777777">
        <w:trPr>
          <w:jc w:val="center"/>
        </w:trPr>
        <w:tc>
          <w:tcPr>
            <w:tcW w:w="2520" w:type="dxa"/>
          </w:tcPr>
          <w:p w14:paraId="782B686F" w14:textId="77777777" w:rsidR="0099189C" w:rsidRDefault="00000000">
            <w:r>
              <w:rPr>
                <w:sz w:val="17"/>
              </w:rPr>
              <w:t>Visibility</w:t>
            </w:r>
          </w:p>
        </w:tc>
        <w:tc>
          <w:tcPr>
            <w:tcW w:w="2520" w:type="dxa"/>
          </w:tcPr>
          <w:p w14:paraId="34526B0D" w14:textId="77777777" w:rsidR="0099189C" w:rsidRDefault="00000000">
            <w:r>
              <w:rPr>
                <w:sz w:val="17"/>
              </w:rPr>
              <w:t>P0/P1</w:t>
            </w:r>
          </w:p>
        </w:tc>
        <w:tc>
          <w:tcPr>
            <w:tcW w:w="2520" w:type="dxa"/>
          </w:tcPr>
          <w:p w14:paraId="58E1ADCF" w14:textId="77777777" w:rsidR="0099189C" w:rsidRDefault="00000000">
            <w:r>
              <w:rPr>
                <w:sz w:val="17"/>
              </w:rPr>
              <w:t>Confirm active-fleet-only vs sensors/estimates/alliance sharing.</w:t>
            </w:r>
          </w:p>
        </w:tc>
        <w:tc>
          <w:tcPr>
            <w:tcW w:w="2520" w:type="dxa"/>
          </w:tcPr>
          <w:p w14:paraId="64D5C11A" w14:textId="77777777" w:rsidR="0099189C" w:rsidRDefault="00000000">
            <w:r>
              <w:rPr>
                <w:sz w:val="17"/>
              </w:rPr>
              <w:t>API redaction and dashboard intel UX.</w:t>
            </w:r>
          </w:p>
        </w:tc>
      </w:tr>
      <w:tr w:rsidR="0099189C" w14:paraId="5A843DAC" w14:textId="77777777">
        <w:trPr>
          <w:jc w:val="center"/>
        </w:trPr>
        <w:tc>
          <w:tcPr>
            <w:tcW w:w="2520" w:type="dxa"/>
          </w:tcPr>
          <w:p w14:paraId="6B3F7B7E" w14:textId="77777777" w:rsidR="0099189C" w:rsidRDefault="00000000">
            <w:r>
              <w:rPr>
                <w:sz w:val="17"/>
              </w:rPr>
              <w:t>Economy/tech</w:t>
            </w:r>
          </w:p>
        </w:tc>
        <w:tc>
          <w:tcPr>
            <w:tcW w:w="2520" w:type="dxa"/>
          </w:tcPr>
          <w:p w14:paraId="7D718C54" w14:textId="77777777" w:rsidR="0099189C" w:rsidRDefault="00000000">
            <w:r>
              <w:rPr>
                <w:sz w:val="17"/>
              </w:rPr>
              <w:t>P0/P1</w:t>
            </w:r>
          </w:p>
        </w:tc>
        <w:tc>
          <w:tcPr>
            <w:tcW w:w="2520" w:type="dxa"/>
          </w:tcPr>
          <w:p w14:paraId="08216097" w14:textId="77777777" w:rsidR="0099189C" w:rsidRDefault="00000000">
            <w:r>
              <w:rPr>
                <w:sz w:val="17"/>
              </w:rPr>
              <w:t>Choose population and doctrine next effects.</w:t>
            </w:r>
          </w:p>
        </w:tc>
        <w:tc>
          <w:tcPr>
            <w:tcW w:w="2520" w:type="dxa"/>
          </w:tcPr>
          <w:p w14:paraId="03832DE4" w14:textId="77777777" w:rsidR="0099189C" w:rsidRDefault="00000000">
            <w:r>
              <w:rPr>
                <w:sz w:val="17"/>
              </w:rPr>
              <w:t>Resource sinks, doctrine schema, tests.</w:t>
            </w:r>
          </w:p>
        </w:tc>
      </w:tr>
      <w:tr w:rsidR="0099189C" w14:paraId="315B8723" w14:textId="77777777">
        <w:trPr>
          <w:jc w:val="center"/>
        </w:trPr>
        <w:tc>
          <w:tcPr>
            <w:tcW w:w="2520" w:type="dxa"/>
          </w:tcPr>
          <w:p w14:paraId="1E3ED204" w14:textId="77777777" w:rsidR="0099189C" w:rsidRDefault="00000000">
            <w:r>
              <w:rPr>
                <w:sz w:val="17"/>
              </w:rPr>
              <w:t>Narrative AI</w:t>
            </w:r>
          </w:p>
        </w:tc>
        <w:tc>
          <w:tcPr>
            <w:tcW w:w="2520" w:type="dxa"/>
          </w:tcPr>
          <w:p w14:paraId="6B0BB7D2" w14:textId="77777777" w:rsidR="0099189C" w:rsidRDefault="00000000">
            <w:r>
              <w:rPr>
                <w:sz w:val="17"/>
              </w:rPr>
              <w:t>P0/P1</w:t>
            </w:r>
          </w:p>
        </w:tc>
        <w:tc>
          <w:tcPr>
            <w:tcW w:w="2520" w:type="dxa"/>
          </w:tcPr>
          <w:p w14:paraId="3B97E15C" w14:textId="77777777" w:rsidR="0099189C" w:rsidRDefault="00000000">
            <w:r>
              <w:rPr>
                <w:sz w:val="17"/>
              </w:rPr>
              <w:t>Define queue, provider boundary, fallback.</w:t>
            </w:r>
          </w:p>
        </w:tc>
        <w:tc>
          <w:tcPr>
            <w:tcW w:w="2520" w:type="dxa"/>
          </w:tcPr>
          <w:p w14:paraId="4CAD59D1" w14:textId="77777777" w:rsidR="0099189C" w:rsidRDefault="00000000">
            <w:r>
              <w:rPr>
                <w:sz w:val="17"/>
              </w:rPr>
              <w:t>Worker queue and player-facing failure behaviour.</w:t>
            </w:r>
          </w:p>
        </w:tc>
      </w:tr>
      <w:tr w:rsidR="0099189C" w14:paraId="14CE5182" w14:textId="77777777">
        <w:trPr>
          <w:jc w:val="center"/>
        </w:trPr>
        <w:tc>
          <w:tcPr>
            <w:tcW w:w="2520" w:type="dxa"/>
          </w:tcPr>
          <w:p w14:paraId="1F5C05E2" w14:textId="77777777" w:rsidR="0099189C" w:rsidRDefault="00000000">
            <w:r>
              <w:rPr>
                <w:sz w:val="17"/>
              </w:rPr>
              <w:t>Operations</w:t>
            </w:r>
          </w:p>
        </w:tc>
        <w:tc>
          <w:tcPr>
            <w:tcW w:w="2520" w:type="dxa"/>
          </w:tcPr>
          <w:p w14:paraId="285A8379" w14:textId="77777777" w:rsidR="0099189C" w:rsidRDefault="00000000">
            <w:r>
              <w:rPr>
                <w:sz w:val="17"/>
              </w:rPr>
              <w:t>P0/P1</w:t>
            </w:r>
          </w:p>
        </w:tc>
        <w:tc>
          <w:tcPr>
            <w:tcW w:w="2520" w:type="dxa"/>
          </w:tcPr>
          <w:p w14:paraId="337280AA" w14:textId="77777777" w:rsidR="0099189C" w:rsidRDefault="00000000">
            <w:r>
              <w:rPr>
                <w:sz w:val="17"/>
              </w:rPr>
              <w:t>Worker, admin controls, online-test posture.</w:t>
            </w:r>
          </w:p>
        </w:tc>
        <w:tc>
          <w:tcPr>
            <w:tcW w:w="2520" w:type="dxa"/>
          </w:tcPr>
          <w:p w14:paraId="4ABECD14" w14:textId="77777777" w:rsidR="0099189C" w:rsidRDefault="00000000">
            <w:r>
              <w:rPr>
                <w:sz w:val="17"/>
              </w:rPr>
              <w:t>Scheduled ticks, auth, deployment path.</w:t>
            </w:r>
          </w:p>
        </w:tc>
      </w:tr>
    </w:tbl>
    <w:p w14:paraId="4A19A884" w14:textId="77777777" w:rsidR="0099189C" w:rsidRDefault="00000000">
      <w:pPr>
        <w:spacing w:line="245" w:lineRule="auto"/>
      </w:pPr>
      <w:r>
        <w:br w:type="page"/>
      </w:r>
    </w:p>
    <w:p w14:paraId="5562A3F2" w14:textId="77777777" w:rsidR="0099189C" w:rsidRDefault="00000000">
      <w:pPr>
        <w:pStyle w:val="Heading1"/>
        <w:spacing w:before="200" w:after="80"/>
      </w:pPr>
      <w:r>
        <w:lastRenderedPageBreak/>
        <w:t>Targeted PO question bank</w:t>
      </w:r>
    </w:p>
    <w:p w14:paraId="44386C81" w14:textId="77777777" w:rsidR="0099189C" w:rsidRDefault="00000000">
      <w:pPr>
        <w:spacing w:line="245" w:lineRule="auto"/>
      </w:pPr>
      <w:r>
        <w:rPr>
          <w:b/>
        </w:rPr>
        <w:t xml:space="preserve">Scope note: </w:t>
      </w:r>
      <w:r>
        <w:t>These questions intentionally skip decisions already answered and implemented unless the implementation creates a new follow-up decision. Question IDs are stable enough to copy into GitHub issues or future decision-log entries.</w:t>
      </w:r>
    </w:p>
    <w:p w14:paraId="43A778CA" w14:textId="77777777" w:rsidR="0099189C" w:rsidRDefault="00000000">
      <w:pPr>
        <w:pStyle w:val="Heading1"/>
        <w:spacing w:before="200" w:after="80"/>
      </w:pPr>
      <w:r>
        <w:t>1. Product focus and next implementation gate</w:t>
      </w:r>
    </w:p>
    <w:p w14:paraId="0AD1B4C1" w14:textId="77777777" w:rsidR="0099189C" w:rsidRDefault="00000000">
      <w:pPr>
        <w:spacing w:line="245" w:lineRule="auto"/>
      </w:pPr>
      <w:r>
        <w:rPr>
          <w:b/>
        </w:rPr>
        <w:t xml:space="preserve">Current signal: </w:t>
      </w:r>
      <w:r>
        <w:t>The project has already implemented the original MVP loop, SQL-backed persistence, development auth, active-fleet fog-of-war, strategic priorities, first research unlock, Cycle completion, successor Cycle generation, deterministic Chronicle battle prose, and first-pass admirals. The next PO decision is therefore about product direction rather than basic feasibility.</w:t>
      </w:r>
    </w:p>
    <w:p w14:paraId="2A0FFBA6" w14:textId="77777777" w:rsidR="0099189C" w:rsidRDefault="00000000">
      <w:pPr>
        <w:spacing w:after="40" w:line="245" w:lineRule="auto"/>
        <w:ind w:left="259" w:hanging="259"/>
      </w:pPr>
      <w:r>
        <w:rPr>
          <w:b/>
          <w:color w:val="1F4E79"/>
        </w:rPr>
        <w:t xml:space="preserve">Q001 [P0] </w:t>
      </w:r>
      <w:r>
        <w:t>Which product slice should be the next headline: diplomacy, deeper visibility/intelligence, doctrine/technology, population/colonisation, narrative AI, or worker/online testing?</w:t>
      </w:r>
    </w:p>
    <w:p w14:paraId="4235D73C" w14:textId="77777777" w:rsidR="0099189C" w:rsidRDefault="00000000">
      <w:pPr>
        <w:spacing w:after="120" w:line="245" w:lineRule="auto"/>
        <w:ind w:left="504"/>
      </w:pPr>
      <w:r>
        <w:rPr>
          <w:i/>
        </w:rPr>
        <w:t xml:space="preserve">Why this matters: </w:t>
      </w:r>
      <w:r>
        <w:t>This choice determines the next schema, API, dashboard, and tests.</w:t>
      </w:r>
    </w:p>
    <w:p w14:paraId="268F0106" w14:textId="77777777" w:rsidR="0099189C" w:rsidRDefault="00000000">
      <w:pPr>
        <w:spacing w:after="40" w:line="245" w:lineRule="auto"/>
        <w:ind w:left="259" w:hanging="259"/>
      </w:pPr>
      <w:r>
        <w:rPr>
          <w:b/>
          <w:color w:val="1F4E79"/>
        </w:rPr>
        <w:t xml:space="preserve">Q002 [P0] </w:t>
      </w:r>
      <w:r>
        <w:t>What should the next playable test prove to a player: strategic choice, multiplayer secrecy, history continuity, narrative flavour, or technical reliability?</w:t>
      </w:r>
    </w:p>
    <w:p w14:paraId="5727100E" w14:textId="77777777" w:rsidR="0099189C" w:rsidRDefault="00000000">
      <w:pPr>
        <w:spacing w:after="120" w:line="245" w:lineRule="auto"/>
        <w:ind w:left="504"/>
      </w:pPr>
      <w:r>
        <w:rPr>
          <w:i/>
        </w:rPr>
        <w:t xml:space="preserve">Why this matters: </w:t>
      </w:r>
      <w:r>
        <w:t>The current prototype can already run a local loop; the next test needs a sharper player-facing goal.</w:t>
      </w:r>
    </w:p>
    <w:p w14:paraId="109FD0DD" w14:textId="77777777" w:rsidR="0099189C" w:rsidRDefault="00000000">
      <w:pPr>
        <w:spacing w:after="40" w:line="245" w:lineRule="auto"/>
        <w:ind w:left="259" w:hanging="259"/>
      </w:pPr>
      <w:r>
        <w:rPr>
          <w:b/>
          <w:color w:val="1F4E79"/>
        </w:rPr>
        <w:t xml:space="preserve">Q003 [P0] </w:t>
      </w:r>
      <w:r>
        <w:t>Should the next sprint optimise for a fun local sandbox, a private online alpha, or continued simulation hardening?</w:t>
      </w:r>
    </w:p>
    <w:p w14:paraId="5E1C77B7" w14:textId="77777777" w:rsidR="0099189C" w:rsidRDefault="00000000">
      <w:pPr>
        <w:spacing w:after="120" w:line="245" w:lineRule="auto"/>
        <w:ind w:left="504"/>
      </w:pPr>
      <w:r>
        <w:rPr>
          <w:i/>
        </w:rPr>
        <w:t xml:space="preserve">Why this matters: </w:t>
      </w:r>
      <w:r>
        <w:t>A private alpha pushes auth, worker, deployment, and admin tools forward; a sandbox favours game systems.</w:t>
      </w:r>
    </w:p>
    <w:p w14:paraId="052981A0" w14:textId="77777777" w:rsidR="0099189C" w:rsidRDefault="00000000">
      <w:pPr>
        <w:spacing w:after="40" w:line="245" w:lineRule="auto"/>
        <w:ind w:left="259" w:hanging="259"/>
      </w:pPr>
      <w:r>
        <w:rPr>
          <w:b/>
          <w:color w:val="1F4E79"/>
        </w:rPr>
        <w:t xml:space="preserve">Q004 [P0] </w:t>
      </w:r>
      <w:r>
        <w:t>Which two unanswered areas are allowed to change the data model now?</w:t>
      </w:r>
    </w:p>
    <w:p w14:paraId="245E77F2" w14:textId="77777777" w:rsidR="0099189C" w:rsidRDefault="00000000">
      <w:pPr>
        <w:spacing w:after="120" w:line="245" w:lineRule="auto"/>
        <w:ind w:left="504"/>
      </w:pPr>
      <w:r>
        <w:rPr>
          <w:i/>
        </w:rPr>
        <w:t xml:space="preserve">Why this matters: </w:t>
      </w:r>
      <w:r>
        <w:t>Diplomacy, doctrine, sensors, colonisation, and AI queues all introduce durable concepts.</w:t>
      </w:r>
    </w:p>
    <w:p w14:paraId="572C47D1" w14:textId="77777777" w:rsidR="0099189C" w:rsidRDefault="00000000">
      <w:pPr>
        <w:spacing w:after="40" w:line="245" w:lineRule="auto"/>
        <w:ind w:left="259" w:hanging="259"/>
      </w:pPr>
      <w:r>
        <w:rPr>
          <w:b/>
          <w:color w:val="1F4E79"/>
        </w:rPr>
        <w:t xml:space="preserve">Q005 [P1] </w:t>
      </w:r>
      <w:r>
        <w:t>Should engineering continue taking sensible defaults on balance numbers, thresholds, and UI ordering, or should those now become explicit PO approvals?</w:t>
      </w:r>
    </w:p>
    <w:p w14:paraId="58CC1303" w14:textId="77777777" w:rsidR="0099189C" w:rsidRDefault="00000000">
      <w:pPr>
        <w:spacing w:after="120" w:line="245" w:lineRule="auto"/>
        <w:ind w:left="504"/>
      </w:pPr>
      <w:r>
        <w:rPr>
          <w:i/>
        </w:rPr>
        <w:t xml:space="preserve">Why this matters: </w:t>
      </w:r>
      <w:r>
        <w:t>Earlier answers delegated many defaults. The project is reaching systems where defaults may become product identity.</w:t>
      </w:r>
    </w:p>
    <w:p w14:paraId="28023E1F" w14:textId="77777777" w:rsidR="0099189C" w:rsidRDefault="00000000">
      <w:pPr>
        <w:spacing w:after="40" w:line="245" w:lineRule="auto"/>
        <w:ind w:left="259" w:hanging="259"/>
      </w:pPr>
      <w:r>
        <w:rPr>
          <w:b/>
          <w:color w:val="1F4E79"/>
        </w:rPr>
        <w:t xml:space="preserve">Q006 [P1] </w:t>
      </w:r>
      <w:r>
        <w:t>What is the acceptable level of placeholder behaviour in the next build: mechanically complete but ugly, polished but narrow, or broad but clearly labelled prototype?</w:t>
      </w:r>
    </w:p>
    <w:p w14:paraId="7915F18B" w14:textId="77777777" w:rsidR="0099189C" w:rsidRDefault="00000000">
      <w:pPr>
        <w:spacing w:after="120" w:line="245" w:lineRule="auto"/>
        <w:ind w:left="504"/>
      </w:pPr>
      <w:r>
        <w:rPr>
          <w:i/>
        </w:rPr>
        <w:t xml:space="preserve">Why this matters: </w:t>
      </w:r>
      <w:r>
        <w:t>This drives how much dashboard polish and tutorial feedback to add before deeper mechanics.</w:t>
      </w:r>
    </w:p>
    <w:p w14:paraId="59E049DF" w14:textId="77777777" w:rsidR="0099189C" w:rsidRDefault="00000000">
      <w:pPr>
        <w:spacing w:after="40" w:line="245" w:lineRule="auto"/>
        <w:ind w:left="259" w:hanging="259"/>
      </w:pPr>
      <w:r>
        <w:rPr>
          <w:b/>
          <w:color w:val="1F4E79"/>
        </w:rPr>
        <w:t xml:space="preserve">Q007 [P1] </w:t>
      </w:r>
      <w:r>
        <w:t>What does success look like after ten completed ticks in a test game?</w:t>
      </w:r>
    </w:p>
    <w:p w14:paraId="0C7ECAE7" w14:textId="77777777" w:rsidR="0099189C" w:rsidRDefault="00000000">
      <w:pPr>
        <w:spacing w:after="120" w:line="245" w:lineRule="auto"/>
        <w:ind w:left="504"/>
      </w:pPr>
      <w:r>
        <w:rPr>
          <w:i/>
        </w:rPr>
        <w:t xml:space="preserve">Why this matters: </w:t>
      </w:r>
      <w:r>
        <w:t>This is a practical way to decide whether economy, orders, visibility, and Chronicle feedback are working.</w:t>
      </w:r>
    </w:p>
    <w:p w14:paraId="773AC00E" w14:textId="77777777" w:rsidR="0099189C" w:rsidRDefault="00000000">
      <w:pPr>
        <w:spacing w:after="40" w:line="245" w:lineRule="auto"/>
        <w:ind w:left="259" w:hanging="259"/>
      </w:pPr>
      <w:r>
        <w:rPr>
          <w:b/>
          <w:color w:val="1F4E79"/>
        </w:rPr>
        <w:t xml:space="preserve">Q008 [P2] </w:t>
      </w:r>
      <w:r>
        <w:t>Should unanswered PO decisions be tracked as GitHub design-decision issues, kept in Markdown, or both?</w:t>
      </w:r>
    </w:p>
    <w:p w14:paraId="23E6C582" w14:textId="77777777" w:rsidR="0099189C" w:rsidRDefault="00000000">
      <w:pPr>
        <w:spacing w:after="120" w:line="245" w:lineRule="auto"/>
        <w:ind w:left="504"/>
      </w:pPr>
      <w:r>
        <w:rPr>
          <w:i/>
        </w:rPr>
        <w:t xml:space="preserve">Why this matters: </w:t>
      </w:r>
      <w:r>
        <w:t>The repo already has issue templates and a product-owner-questions document; drift will increase as features accelerate.</w:t>
      </w:r>
    </w:p>
    <w:p w14:paraId="6733DFC5" w14:textId="77777777" w:rsidR="0099189C" w:rsidRDefault="00000000">
      <w:pPr>
        <w:spacing w:before="40" w:after="160" w:line="245" w:lineRule="auto"/>
        <w:ind w:left="259"/>
      </w:pPr>
      <w:r>
        <w:rPr>
          <w:b/>
          <w:i/>
        </w:rPr>
        <w:t xml:space="preserve">Suggested default if delegated: </w:t>
      </w:r>
      <w:r>
        <w:rPr>
          <w:i/>
        </w:rPr>
        <w:t>Use the next sprint to choose one player-visible system and one operational hardening item. A strong default is diplomacy MVP plus worker/admin tick controls, because diplomacy uses existing orders/events/history while the worker makes repeated testing easier.</w:t>
      </w:r>
    </w:p>
    <w:p w14:paraId="4C1C76B6" w14:textId="77777777" w:rsidR="0099189C" w:rsidRDefault="00000000">
      <w:pPr>
        <w:pStyle w:val="Heading1"/>
        <w:spacing w:before="200" w:after="80"/>
      </w:pPr>
      <w:r>
        <w:t>2. Diplomacy, war, alliances, and betrayal</w:t>
      </w:r>
    </w:p>
    <w:p w14:paraId="7B02FE67" w14:textId="77777777" w:rsidR="0099189C" w:rsidRDefault="00000000">
      <w:pPr>
        <w:spacing w:line="245" w:lineRule="auto"/>
      </w:pPr>
      <w:r>
        <w:rPr>
          <w:b/>
        </w:rPr>
        <w:t xml:space="preserve">Current signal: </w:t>
      </w:r>
      <w:r>
        <w:t>The backlog now leaves Stage 8 diplomacy entirely open: stance model, non-aggression/alliance/war states, durable diplomatic actions, betrayal events, alliance effects, and Chronicle criteria. Combat currently treats every other empire as hostile unless an attack targets a specific empire.</w:t>
      </w:r>
    </w:p>
    <w:p w14:paraId="3CE6B0E6" w14:textId="77777777" w:rsidR="0099189C" w:rsidRDefault="00000000">
      <w:pPr>
        <w:spacing w:after="40" w:line="245" w:lineRule="auto"/>
        <w:ind w:left="259" w:hanging="259"/>
      </w:pPr>
      <w:r>
        <w:rPr>
          <w:b/>
          <w:color w:val="1F4E79"/>
        </w:rPr>
        <w:lastRenderedPageBreak/>
        <w:t xml:space="preserve">Q009 [P0] </w:t>
      </w:r>
      <w:r>
        <w:t>What are the minimum diplomacy states for the first implementation: Neutral, War, Non-Aggression Pact, Alliance, Truce, Rivalry, or something else?</w:t>
      </w:r>
    </w:p>
    <w:p w14:paraId="791D4E94" w14:textId="77777777" w:rsidR="0099189C" w:rsidRDefault="00000000">
      <w:pPr>
        <w:spacing w:after="120" w:line="245" w:lineRule="auto"/>
        <w:ind w:left="504"/>
      </w:pPr>
      <w:r>
        <w:rPr>
          <w:i/>
        </w:rPr>
        <w:t xml:space="preserve">Why this matters: </w:t>
      </w:r>
      <w:r>
        <w:t>This is the core schema decision for diplomacy.</w:t>
      </w:r>
    </w:p>
    <w:p w14:paraId="745C7A99" w14:textId="77777777" w:rsidR="0099189C" w:rsidRDefault="00000000">
      <w:pPr>
        <w:spacing w:after="40" w:line="245" w:lineRule="auto"/>
        <w:ind w:left="259" w:hanging="259"/>
      </w:pPr>
      <w:r>
        <w:rPr>
          <w:b/>
          <w:color w:val="1F4E79"/>
        </w:rPr>
        <w:t xml:space="preserve">Q010 [P0] </w:t>
      </w:r>
      <w:r>
        <w:t>Are empires at peace by default, hostile by default, or in a neutral state where attacks are possible but politically meaningful?</w:t>
      </w:r>
    </w:p>
    <w:p w14:paraId="1AD842EF" w14:textId="77777777" w:rsidR="0099189C" w:rsidRDefault="00000000">
      <w:pPr>
        <w:spacing w:after="120" w:line="245" w:lineRule="auto"/>
        <w:ind w:left="504"/>
      </w:pPr>
      <w:r>
        <w:rPr>
          <w:i/>
        </w:rPr>
        <w:t xml:space="preserve">Why this matters: </w:t>
      </w:r>
      <w:r>
        <w:t>The current attack code treats other empires as hostile; diplomacy may need to redefine this.</w:t>
      </w:r>
    </w:p>
    <w:p w14:paraId="758C8E55" w14:textId="77777777" w:rsidR="0099189C" w:rsidRDefault="00000000">
      <w:pPr>
        <w:spacing w:after="40" w:line="245" w:lineRule="auto"/>
        <w:ind w:left="259" w:hanging="259"/>
      </w:pPr>
      <w:r>
        <w:rPr>
          <w:b/>
          <w:color w:val="1F4E79"/>
        </w:rPr>
        <w:t xml:space="preserve">Q011 [P0] </w:t>
      </w:r>
      <w:r>
        <w:t>Should an attack automatically create a War state if no formal War already exists?</w:t>
      </w:r>
    </w:p>
    <w:p w14:paraId="2C3D45F8" w14:textId="77777777" w:rsidR="0099189C" w:rsidRDefault="00000000">
      <w:pPr>
        <w:spacing w:after="120" w:line="245" w:lineRule="auto"/>
        <w:ind w:left="504"/>
      </w:pPr>
      <w:r>
        <w:rPr>
          <w:i/>
        </w:rPr>
        <w:t xml:space="preserve">Why this matters: </w:t>
      </w:r>
      <w:r>
        <w:t>This is the simplest bridge from current combat to diplomacy history.</w:t>
      </w:r>
    </w:p>
    <w:p w14:paraId="45B214EF" w14:textId="77777777" w:rsidR="0099189C" w:rsidRDefault="00000000">
      <w:pPr>
        <w:spacing w:after="40" w:line="245" w:lineRule="auto"/>
        <w:ind w:left="259" w:hanging="259"/>
      </w:pPr>
      <w:r>
        <w:rPr>
          <w:b/>
          <w:color w:val="1F4E79"/>
        </w:rPr>
        <w:t xml:space="preserve">Q012 [P0] </w:t>
      </w:r>
      <w:r>
        <w:t>If an empire attacks during a Non-Aggression Pact or Alliance, is that a betrayal event, a treaty cancellation, an illegal action, or just an attack with Chronicle weight?</w:t>
      </w:r>
    </w:p>
    <w:p w14:paraId="5BD9E67F" w14:textId="77777777" w:rsidR="0099189C" w:rsidRDefault="00000000">
      <w:pPr>
        <w:spacing w:after="120" w:line="245" w:lineRule="auto"/>
        <w:ind w:left="504"/>
      </w:pPr>
      <w:r>
        <w:rPr>
          <w:i/>
        </w:rPr>
        <w:t xml:space="preserve">Why this matters: </w:t>
      </w:r>
      <w:r>
        <w:t>This determines both validation and historical narrative.</w:t>
      </w:r>
    </w:p>
    <w:p w14:paraId="516C6F87" w14:textId="77777777" w:rsidR="0099189C" w:rsidRDefault="00000000">
      <w:pPr>
        <w:spacing w:after="40" w:line="245" w:lineRule="auto"/>
        <w:ind w:left="259" w:hanging="259"/>
      </w:pPr>
      <w:r>
        <w:rPr>
          <w:b/>
          <w:color w:val="1F4E79"/>
        </w:rPr>
        <w:t xml:space="preserve">Q013 [P0] </w:t>
      </w:r>
      <w:r>
        <w:t>Do diplomatic actions resolve immediately when submitted, or are they durable orders that resolve on the next tick?</w:t>
      </w:r>
    </w:p>
    <w:p w14:paraId="47FF5C45" w14:textId="77777777" w:rsidR="0099189C" w:rsidRDefault="00000000">
      <w:pPr>
        <w:spacing w:after="120" w:line="245" w:lineRule="auto"/>
        <w:ind w:left="504"/>
      </w:pPr>
      <w:r>
        <w:rPr>
          <w:i/>
        </w:rPr>
        <w:t xml:space="preserve">Why this matters: </w:t>
      </w:r>
      <w:r>
        <w:t>Durable orders fit the simulation model; immediate actions are easier for UI but less consistent.</w:t>
      </w:r>
    </w:p>
    <w:p w14:paraId="2A838ED2" w14:textId="77777777" w:rsidR="0099189C" w:rsidRDefault="00000000">
      <w:pPr>
        <w:spacing w:after="40" w:line="245" w:lineRule="auto"/>
        <w:ind w:left="259" w:hanging="259"/>
      </w:pPr>
      <w:r>
        <w:rPr>
          <w:b/>
          <w:color w:val="1F4E79"/>
        </w:rPr>
        <w:t xml:space="preserve">Q014 [P0] </w:t>
      </w:r>
      <w:r>
        <w:t>Which actions require mutual acceptance: alliance, peace, non-aggression, trade, shared visibility, or all positive treaties?</w:t>
      </w:r>
    </w:p>
    <w:p w14:paraId="140ADA45" w14:textId="77777777" w:rsidR="0099189C" w:rsidRDefault="00000000">
      <w:pPr>
        <w:spacing w:after="120" w:line="245" w:lineRule="auto"/>
        <w:ind w:left="504"/>
      </w:pPr>
      <w:r>
        <w:rPr>
          <w:i/>
        </w:rPr>
        <w:t xml:space="preserve">Why this matters: </w:t>
      </w:r>
      <w:r>
        <w:t>This affects order state, pending offers, cancellation, and notifications.</w:t>
      </w:r>
    </w:p>
    <w:p w14:paraId="7F644395" w14:textId="77777777" w:rsidR="0099189C" w:rsidRDefault="00000000">
      <w:pPr>
        <w:spacing w:after="40" w:line="245" w:lineRule="auto"/>
        <w:ind w:left="259" w:hanging="259"/>
      </w:pPr>
      <w:r>
        <w:rPr>
          <w:b/>
          <w:color w:val="1F4E79"/>
        </w:rPr>
        <w:t xml:space="preserve">Q015 [P1] </w:t>
      </w:r>
      <w:r>
        <w:t>Can a player unilaterally declare war or break a treaty, and does this require advance notice?</w:t>
      </w:r>
    </w:p>
    <w:p w14:paraId="4481A603" w14:textId="77777777" w:rsidR="0099189C" w:rsidRDefault="00000000">
      <w:pPr>
        <w:spacing w:after="120" w:line="245" w:lineRule="auto"/>
        <w:ind w:left="504"/>
      </w:pPr>
      <w:r>
        <w:rPr>
          <w:i/>
        </w:rPr>
        <w:t xml:space="preserve">Why this matters: </w:t>
      </w:r>
      <w:r>
        <w:t>Advance notice creates strategy and betrayal windows; unilateral action is simpler.</w:t>
      </w:r>
    </w:p>
    <w:p w14:paraId="3CCA96BC" w14:textId="77777777" w:rsidR="0099189C" w:rsidRDefault="00000000">
      <w:pPr>
        <w:spacing w:after="40" w:line="245" w:lineRule="auto"/>
        <w:ind w:left="259" w:hanging="259"/>
      </w:pPr>
      <w:r>
        <w:rPr>
          <w:b/>
          <w:color w:val="1F4E79"/>
        </w:rPr>
        <w:t xml:space="preserve">Q016 [P1] </w:t>
      </w:r>
      <w:r>
        <w:t>What do alliances do mechanically in the first version: prevent friendly fire, share visibility, allow movement through each other, pool influence, share resources, coordinate attacks, or only create history?</w:t>
      </w:r>
    </w:p>
    <w:p w14:paraId="43057560" w14:textId="77777777" w:rsidR="0099189C" w:rsidRDefault="00000000">
      <w:pPr>
        <w:spacing w:after="120" w:line="245" w:lineRule="auto"/>
        <w:ind w:left="504"/>
      </w:pPr>
      <w:r>
        <w:rPr>
          <w:i/>
        </w:rPr>
        <w:t xml:space="preserve">Why this matters: </w:t>
      </w:r>
      <w:r>
        <w:t>Alliance mechanics can radically change map-control and fog-of-war.</w:t>
      </w:r>
    </w:p>
    <w:p w14:paraId="4374BDDD" w14:textId="77777777" w:rsidR="0099189C" w:rsidRDefault="00000000">
      <w:pPr>
        <w:spacing w:after="40" w:line="245" w:lineRule="auto"/>
        <w:ind w:left="259" w:hanging="259"/>
      </w:pPr>
      <w:r>
        <w:rPr>
          <w:b/>
          <w:color w:val="1F4E79"/>
        </w:rPr>
        <w:t xml:space="preserve">Q017 [P1] </w:t>
      </w:r>
      <w:r>
        <w:t>Should allies contribute to each other's map-control score, or remain separate ranked empires?</w:t>
      </w:r>
    </w:p>
    <w:p w14:paraId="70A4A6E4" w14:textId="77777777" w:rsidR="0099189C" w:rsidRDefault="00000000">
      <w:pPr>
        <w:spacing w:after="120" w:line="245" w:lineRule="auto"/>
        <w:ind w:left="504"/>
      </w:pPr>
      <w:r>
        <w:rPr>
          <w:i/>
        </w:rPr>
        <w:t xml:space="preserve">Why this matters: </w:t>
      </w:r>
      <w:r>
        <w:t>Cycle-end ranking is currently per-empire MapControlPercent.</w:t>
      </w:r>
    </w:p>
    <w:p w14:paraId="77A37056" w14:textId="77777777" w:rsidR="0099189C" w:rsidRDefault="00000000">
      <w:pPr>
        <w:spacing w:after="40" w:line="245" w:lineRule="auto"/>
        <w:ind w:left="259" w:hanging="259"/>
      </w:pPr>
      <w:r>
        <w:rPr>
          <w:b/>
          <w:color w:val="1F4E79"/>
        </w:rPr>
        <w:t xml:space="preserve">Q018 [P1] </w:t>
      </w:r>
      <w:r>
        <w:t>Can two allied empires both have influence in the same system without contesting each other?</w:t>
      </w:r>
    </w:p>
    <w:p w14:paraId="541988A7" w14:textId="77777777" w:rsidR="0099189C" w:rsidRDefault="00000000">
      <w:pPr>
        <w:spacing w:after="120" w:line="245" w:lineRule="auto"/>
        <w:ind w:left="504"/>
      </w:pPr>
      <w:r>
        <w:rPr>
          <w:i/>
        </w:rPr>
        <w:t xml:space="preserve">Why this matters: </w:t>
      </w:r>
      <w:r>
        <w:t>The influence model currently splits resources by effective presence across all empires.</w:t>
      </w:r>
    </w:p>
    <w:p w14:paraId="729C60C8" w14:textId="77777777" w:rsidR="0099189C" w:rsidRDefault="00000000">
      <w:pPr>
        <w:spacing w:after="40" w:line="245" w:lineRule="auto"/>
        <w:ind w:left="259" w:hanging="259"/>
      </w:pPr>
      <w:r>
        <w:rPr>
          <w:b/>
          <w:color w:val="1F4E79"/>
        </w:rPr>
        <w:t xml:space="preserve">Q019 [P1] </w:t>
      </w:r>
      <w:r>
        <w:t>Should diplomacy be visible globally, visible only to participants, or discoverable through fog-of-war?</w:t>
      </w:r>
    </w:p>
    <w:p w14:paraId="7439CAFE" w14:textId="77777777" w:rsidR="0099189C" w:rsidRDefault="00000000">
      <w:pPr>
        <w:spacing w:after="120" w:line="245" w:lineRule="auto"/>
        <w:ind w:left="504"/>
      </w:pPr>
      <w:r>
        <w:rPr>
          <w:i/>
        </w:rPr>
        <w:t xml:space="preserve">Why this matters: </w:t>
      </w:r>
      <w:r>
        <w:t>This affects events, Chronicle entries, and strategic intelligence.</w:t>
      </w:r>
    </w:p>
    <w:p w14:paraId="682D7984" w14:textId="77777777" w:rsidR="0099189C" w:rsidRDefault="00000000">
      <w:pPr>
        <w:spacing w:after="40" w:line="245" w:lineRule="auto"/>
        <w:ind w:left="259" w:hanging="259"/>
      </w:pPr>
      <w:r>
        <w:rPr>
          <w:b/>
          <w:color w:val="1F4E79"/>
        </w:rPr>
        <w:t xml:space="preserve">Q020 [P1] </w:t>
      </w:r>
      <w:r>
        <w:t>Which diplomacy events deserve Chronicle entries: first alliance, first war, broken treaty, betrayal, peace after major war, or alliance victory?</w:t>
      </w:r>
    </w:p>
    <w:p w14:paraId="339BB7E9" w14:textId="77777777" w:rsidR="0099189C" w:rsidRDefault="00000000">
      <w:pPr>
        <w:spacing w:after="120" w:line="245" w:lineRule="auto"/>
        <w:ind w:left="504"/>
      </w:pPr>
      <w:r>
        <w:rPr>
          <w:i/>
        </w:rPr>
        <w:t xml:space="preserve">Why this matters: </w:t>
      </w:r>
      <w:r>
        <w:t>The Chronicle already has a Diplomacy entry type reserved but no rules.</w:t>
      </w:r>
    </w:p>
    <w:p w14:paraId="77EB4241" w14:textId="77777777" w:rsidR="0099189C" w:rsidRDefault="00000000">
      <w:pPr>
        <w:spacing w:after="40" w:line="245" w:lineRule="auto"/>
        <w:ind w:left="259" w:hanging="259"/>
      </w:pPr>
      <w:r>
        <w:rPr>
          <w:b/>
          <w:color w:val="1F4E79"/>
        </w:rPr>
        <w:t xml:space="preserve">Q021 [P1] </w:t>
      </w:r>
      <w:r>
        <w:t>Should diplomacy include NPC/AI empires now, or remain player-to-player only until AI opponents exist?</w:t>
      </w:r>
    </w:p>
    <w:p w14:paraId="1759A4F0" w14:textId="77777777" w:rsidR="0099189C" w:rsidRDefault="00000000">
      <w:pPr>
        <w:spacing w:after="120" w:line="245" w:lineRule="auto"/>
        <w:ind w:left="504"/>
      </w:pPr>
      <w:r>
        <w:rPr>
          <w:i/>
        </w:rPr>
        <w:t xml:space="preserve">Why this matters: </w:t>
      </w:r>
      <w:r>
        <w:t>NPC diplomacy changes testing needs and can imply automation.</w:t>
      </w:r>
    </w:p>
    <w:p w14:paraId="65193F43" w14:textId="77777777" w:rsidR="0099189C" w:rsidRDefault="00000000">
      <w:pPr>
        <w:spacing w:after="40" w:line="245" w:lineRule="auto"/>
        <w:ind w:left="259" w:hanging="259"/>
      </w:pPr>
      <w:r>
        <w:rPr>
          <w:b/>
          <w:color w:val="1F4E79"/>
        </w:rPr>
        <w:t xml:space="preserve">Q022 [P2] </w:t>
      </w:r>
      <w:r>
        <w:t>Should there be reputation, trust, or diplomatic memory across Cycles?</w:t>
      </w:r>
    </w:p>
    <w:p w14:paraId="149CD066" w14:textId="77777777" w:rsidR="0099189C" w:rsidRDefault="00000000">
      <w:pPr>
        <w:spacing w:after="120" w:line="245" w:lineRule="auto"/>
        <w:ind w:left="504"/>
      </w:pPr>
      <w:r>
        <w:rPr>
          <w:i/>
        </w:rPr>
        <w:t xml:space="preserve">Why this matters: </w:t>
      </w:r>
      <w:r>
        <w:t>This would turn diplomacy into long-term history rather than one-Cycle state.</w:t>
      </w:r>
    </w:p>
    <w:p w14:paraId="5EF39179" w14:textId="77777777" w:rsidR="0099189C" w:rsidRDefault="00000000">
      <w:pPr>
        <w:spacing w:before="40" w:after="160" w:line="245" w:lineRule="auto"/>
        <w:ind w:left="259"/>
      </w:pPr>
      <w:r>
        <w:rPr>
          <w:b/>
          <w:i/>
        </w:rPr>
        <w:t xml:space="preserve">Suggested default if delegated: </w:t>
      </w:r>
      <w:r>
        <w:rPr>
          <w:i/>
        </w:rPr>
        <w:t>Start with Neutral, War, Non-Aggression Pact, and Alliance. Attacking from Neutral auto-creates War. Attacking through a pact or alliance creates a Betrayal event. Alliances prevent friendly fire and share visibility only; no resource pooling or shared ranking yet.</w:t>
      </w:r>
    </w:p>
    <w:p w14:paraId="4120C68B" w14:textId="77777777" w:rsidR="0099189C" w:rsidRDefault="00000000">
      <w:pPr>
        <w:pStyle w:val="Heading1"/>
        <w:spacing w:before="200" w:after="80"/>
      </w:pPr>
      <w:r>
        <w:t>3. Visibility, intelligence, sensors, and redaction</w:t>
      </w:r>
    </w:p>
    <w:p w14:paraId="216D9871" w14:textId="77777777" w:rsidR="0099189C" w:rsidRDefault="00000000">
      <w:pPr>
        <w:spacing w:line="245" w:lineRule="auto"/>
      </w:pPr>
      <w:r>
        <w:rPr>
          <w:b/>
        </w:rPr>
        <w:t xml:space="preserve">Current signal: </w:t>
      </w:r>
      <w:r>
        <w:t>The first fog-of-war model is active-fleet visibility: players see the full map structure, but exact local fleet/presence facts, events, last-tick facts, and Chronicle entries are scoped to systems where they have an active fleet. The known limitations explicitly call out no sensors, estimates, delayed discoveries, or nuanced Chronicle redaction yet.</w:t>
      </w:r>
    </w:p>
    <w:p w14:paraId="047DE7A5" w14:textId="77777777" w:rsidR="0099189C" w:rsidRDefault="00000000">
      <w:pPr>
        <w:spacing w:after="40" w:line="245" w:lineRule="auto"/>
        <w:ind w:left="259" w:hanging="259"/>
      </w:pPr>
      <w:r>
        <w:rPr>
          <w:b/>
          <w:color w:val="1F4E79"/>
        </w:rPr>
        <w:lastRenderedPageBreak/>
        <w:t xml:space="preserve">Q023 [P0] </w:t>
      </w:r>
      <w:r>
        <w:t>Should the full galaxy map remain visible long-term, or should undiscovered systems exist later?</w:t>
      </w:r>
    </w:p>
    <w:p w14:paraId="6D2C4815" w14:textId="77777777" w:rsidR="0099189C" w:rsidRDefault="00000000">
      <w:pPr>
        <w:spacing w:after="120" w:line="245" w:lineRule="auto"/>
        <w:ind w:left="504"/>
      </w:pPr>
      <w:r>
        <w:rPr>
          <w:i/>
        </w:rPr>
        <w:t xml:space="preserve">Why this matters: </w:t>
      </w:r>
      <w:r>
        <w:t>Full-map visibility is already implemented; undiscovered systems would change map generation, UI, and exploration.</w:t>
      </w:r>
    </w:p>
    <w:p w14:paraId="56D62EBC" w14:textId="77777777" w:rsidR="0099189C" w:rsidRDefault="00000000">
      <w:pPr>
        <w:spacing w:after="40" w:line="245" w:lineRule="auto"/>
        <w:ind w:left="259" w:hanging="259"/>
      </w:pPr>
      <w:r>
        <w:rPr>
          <w:b/>
          <w:color w:val="1F4E79"/>
        </w:rPr>
        <w:t xml:space="preserve">Q024 [P0] </w:t>
      </w:r>
      <w:r>
        <w:t>What should create visibility in version 2: active fleets only, home-system pressure, influence share, sensors, alliances, doctrine, historical significance, or scout orders?</w:t>
      </w:r>
    </w:p>
    <w:p w14:paraId="71CBCBB8" w14:textId="77777777" w:rsidR="0099189C" w:rsidRDefault="00000000">
      <w:pPr>
        <w:spacing w:after="120" w:line="245" w:lineRule="auto"/>
        <w:ind w:left="504"/>
      </w:pPr>
      <w:r>
        <w:rPr>
          <w:i/>
        </w:rPr>
        <w:t xml:space="preserve">Why this matters: </w:t>
      </w:r>
      <w:r>
        <w:t>This determines the next visibility model and APIs.</w:t>
      </w:r>
    </w:p>
    <w:p w14:paraId="3253417D" w14:textId="77777777" w:rsidR="0099189C" w:rsidRDefault="00000000">
      <w:pPr>
        <w:spacing w:after="40" w:line="245" w:lineRule="auto"/>
        <w:ind w:left="259" w:hanging="259"/>
      </w:pPr>
      <w:r>
        <w:rPr>
          <w:b/>
          <w:color w:val="1F4E79"/>
        </w:rPr>
        <w:t xml:space="preserve">Q025 [P0] </w:t>
      </w:r>
      <w:r>
        <w:t>Should allied empires share visibility automatically, by treaty option, or not at all?</w:t>
      </w:r>
    </w:p>
    <w:p w14:paraId="3F04249D" w14:textId="77777777" w:rsidR="0099189C" w:rsidRDefault="00000000">
      <w:pPr>
        <w:spacing w:after="120" w:line="245" w:lineRule="auto"/>
        <w:ind w:left="504"/>
      </w:pPr>
      <w:r>
        <w:rPr>
          <w:i/>
        </w:rPr>
        <w:t xml:space="preserve">Why this matters: </w:t>
      </w:r>
      <w:r>
        <w:t>Diplomacy and fog-of-war will interact immediately if alliances are added.</w:t>
      </w:r>
    </w:p>
    <w:p w14:paraId="1CFD6A76" w14:textId="77777777" w:rsidR="0099189C" w:rsidRDefault="00000000">
      <w:pPr>
        <w:spacing w:after="40" w:line="245" w:lineRule="auto"/>
        <w:ind w:left="259" w:hanging="259"/>
      </w:pPr>
      <w:r>
        <w:rPr>
          <w:b/>
          <w:color w:val="1F4E79"/>
        </w:rPr>
        <w:t xml:space="preserve">Q026 [P1] </w:t>
      </w:r>
      <w:r>
        <w:t>Outside visible systems, should enemy fleet counts be hidden, approximate, delayed, stale, or shown as unknown contacts?</w:t>
      </w:r>
    </w:p>
    <w:p w14:paraId="40E9F906" w14:textId="77777777" w:rsidR="0099189C" w:rsidRDefault="00000000">
      <w:pPr>
        <w:spacing w:after="120" w:line="245" w:lineRule="auto"/>
        <w:ind w:left="504"/>
      </w:pPr>
      <w:r>
        <w:rPr>
          <w:i/>
        </w:rPr>
        <w:t xml:space="preserve">Why this matters: </w:t>
      </w:r>
      <w:r>
        <w:t>The current model hides exact values; approximate/stale intel creates better strategy but more UI work.</w:t>
      </w:r>
    </w:p>
    <w:p w14:paraId="6B0331F2" w14:textId="77777777" w:rsidR="0099189C" w:rsidRDefault="00000000">
      <w:pPr>
        <w:spacing w:after="40" w:line="245" w:lineRule="auto"/>
        <w:ind w:left="259" w:hanging="259"/>
      </w:pPr>
      <w:r>
        <w:rPr>
          <w:b/>
          <w:color w:val="1F4E79"/>
        </w:rPr>
        <w:t xml:space="preserve">Q027 [P1] </w:t>
      </w:r>
      <w:r>
        <w:t>Should players see that a remote system has changed hands, or only learn when they observe it?</w:t>
      </w:r>
    </w:p>
    <w:p w14:paraId="749FF7CA" w14:textId="77777777" w:rsidR="0099189C" w:rsidRDefault="00000000">
      <w:pPr>
        <w:spacing w:after="120" w:line="245" w:lineRule="auto"/>
        <w:ind w:left="504"/>
      </w:pPr>
      <w:r>
        <w:rPr>
          <w:i/>
        </w:rPr>
        <w:t xml:space="preserve">Why this matters: </w:t>
      </w:r>
      <w:r>
        <w:t>Map-control feedback affects strategic planning and history discovery.</w:t>
      </w:r>
    </w:p>
    <w:p w14:paraId="37F1E95C" w14:textId="77777777" w:rsidR="0099189C" w:rsidRDefault="00000000">
      <w:pPr>
        <w:spacing w:after="40" w:line="245" w:lineRule="auto"/>
        <w:ind w:left="259" w:hanging="259"/>
      </w:pPr>
      <w:r>
        <w:rPr>
          <w:b/>
          <w:color w:val="1F4E79"/>
        </w:rPr>
        <w:t xml:space="preserve">Q028 [P1] </w:t>
      </w:r>
      <w:r>
        <w:t>Should a player always see events involving their own empire, even when the system is otherwise invisible?</w:t>
      </w:r>
    </w:p>
    <w:p w14:paraId="56923454" w14:textId="77777777" w:rsidR="0099189C" w:rsidRDefault="00000000">
      <w:pPr>
        <w:spacing w:after="120" w:line="245" w:lineRule="auto"/>
        <w:ind w:left="504"/>
      </w:pPr>
      <w:r>
        <w:rPr>
          <w:i/>
        </w:rPr>
        <w:t xml:space="preserve">Why this matters: </w:t>
      </w:r>
      <w:r>
        <w:t>The current API already exposes own-empire events; confirm this as product behaviour.</w:t>
      </w:r>
    </w:p>
    <w:p w14:paraId="41EE666A" w14:textId="77777777" w:rsidR="0099189C" w:rsidRDefault="00000000">
      <w:pPr>
        <w:spacing w:after="40" w:line="245" w:lineRule="auto"/>
        <w:ind w:left="259" w:hanging="259"/>
      </w:pPr>
      <w:r>
        <w:rPr>
          <w:b/>
          <w:color w:val="1F4E79"/>
        </w:rPr>
        <w:t xml:space="preserve">Q029 [P1] </w:t>
      </w:r>
      <w:r>
        <w:t>Should Chronicle entries have public summaries and private fact payloads, or should the whole entry be hidden until visible?</w:t>
      </w:r>
    </w:p>
    <w:p w14:paraId="71DBB98F" w14:textId="77777777" w:rsidR="0099189C" w:rsidRDefault="00000000">
      <w:pPr>
        <w:spacing w:after="120" w:line="245" w:lineRule="auto"/>
        <w:ind w:left="504"/>
      </w:pPr>
      <w:r>
        <w:rPr>
          <w:i/>
        </w:rPr>
        <w:t xml:space="preserve">Why this matters: </w:t>
      </w:r>
      <w:r>
        <w:t>Earlier PO guidance favoured public summaries, but current code hides system Chronicle entries outside visibility.</w:t>
      </w:r>
    </w:p>
    <w:p w14:paraId="156AA6FA" w14:textId="77777777" w:rsidR="0099189C" w:rsidRDefault="00000000">
      <w:pPr>
        <w:spacing w:after="40" w:line="245" w:lineRule="auto"/>
        <w:ind w:left="259" w:hanging="259"/>
      </w:pPr>
      <w:r>
        <w:rPr>
          <w:b/>
          <w:color w:val="1F4E79"/>
        </w:rPr>
        <w:t xml:space="preserve">Q030 [P1] </w:t>
      </w:r>
      <w:r>
        <w:t>Can a Chronicle entry reveal an enemy admiral, ship loss count, or doctrine unlock if the player did not observe the battle?</w:t>
      </w:r>
    </w:p>
    <w:p w14:paraId="37947A3F" w14:textId="77777777" w:rsidR="0099189C" w:rsidRDefault="00000000">
      <w:pPr>
        <w:spacing w:after="120" w:line="245" w:lineRule="auto"/>
        <w:ind w:left="504"/>
      </w:pPr>
      <w:r>
        <w:rPr>
          <w:i/>
        </w:rPr>
        <w:t xml:space="preserve">Why this matters: </w:t>
      </w:r>
      <w:r>
        <w:t>Admirals and doctrine can become intelligence leaks.</w:t>
      </w:r>
    </w:p>
    <w:p w14:paraId="562289EB" w14:textId="77777777" w:rsidR="0099189C" w:rsidRDefault="00000000">
      <w:pPr>
        <w:spacing w:after="40" w:line="245" w:lineRule="auto"/>
        <w:ind w:left="259" w:hanging="259"/>
      </w:pPr>
      <w:r>
        <w:rPr>
          <w:b/>
          <w:color w:val="1F4E79"/>
        </w:rPr>
        <w:t xml:space="preserve">Q031 [P1] </w:t>
      </w:r>
      <w:r>
        <w:t>Should destroyed fleets leave last-known intelligence behind for the owning player, allies, enemies, or everyone?</w:t>
      </w:r>
    </w:p>
    <w:p w14:paraId="0611DDB5" w14:textId="77777777" w:rsidR="0099189C" w:rsidRDefault="00000000">
      <w:pPr>
        <w:spacing w:after="120" w:line="245" w:lineRule="auto"/>
        <w:ind w:left="504"/>
      </w:pPr>
      <w:r>
        <w:rPr>
          <w:i/>
        </w:rPr>
        <w:t xml:space="preserve">Why this matters: </w:t>
      </w:r>
      <w:r>
        <w:t>Fleet loss can be an important historical and strategic signal.</w:t>
      </w:r>
    </w:p>
    <w:p w14:paraId="76731A5A" w14:textId="77777777" w:rsidR="0099189C" w:rsidRDefault="00000000">
      <w:pPr>
        <w:spacing w:after="40" w:line="245" w:lineRule="auto"/>
        <w:ind w:left="259" w:hanging="259"/>
      </w:pPr>
      <w:r>
        <w:rPr>
          <w:b/>
          <w:color w:val="1F4E79"/>
        </w:rPr>
        <w:t xml:space="preserve">Q032 [P2] </w:t>
      </w:r>
      <w:r>
        <w:t>Should sensors be a resource, a ship role, a doctrine, a system feature, or an empire priority effect?</w:t>
      </w:r>
    </w:p>
    <w:p w14:paraId="38C6F857" w14:textId="77777777" w:rsidR="0099189C" w:rsidRDefault="00000000">
      <w:pPr>
        <w:spacing w:after="120" w:line="245" w:lineRule="auto"/>
        <w:ind w:left="504"/>
      </w:pPr>
      <w:r>
        <w:rPr>
          <w:i/>
        </w:rPr>
        <w:t xml:space="preserve">Why this matters: </w:t>
      </w:r>
      <w:r>
        <w:t>This feeds Stage 9 detection and cloaking.</w:t>
      </w:r>
    </w:p>
    <w:p w14:paraId="4431EF02" w14:textId="77777777" w:rsidR="0099189C" w:rsidRDefault="00000000">
      <w:pPr>
        <w:spacing w:after="40" w:line="245" w:lineRule="auto"/>
        <w:ind w:left="259" w:hanging="259"/>
      </w:pPr>
      <w:r>
        <w:rPr>
          <w:b/>
          <w:color w:val="1F4E79"/>
        </w:rPr>
        <w:t xml:space="preserve">Q033 [P2] </w:t>
      </w:r>
      <w:r>
        <w:t>Should historical systems be easier to see, harder to hide in, or more likely to create public Chronicle entries?</w:t>
      </w:r>
    </w:p>
    <w:p w14:paraId="4AAAEB8E" w14:textId="77777777" w:rsidR="0099189C" w:rsidRDefault="00000000">
      <w:pPr>
        <w:spacing w:after="120" w:line="245" w:lineRule="auto"/>
        <w:ind w:left="504"/>
      </w:pPr>
      <w:r>
        <w:rPr>
          <w:i/>
        </w:rPr>
        <w:t xml:space="preserve">Why this matters: </w:t>
      </w:r>
      <w:r>
        <w:t>History can become more than flavour if it changes visibility.</w:t>
      </w:r>
    </w:p>
    <w:p w14:paraId="1A1B7989" w14:textId="77777777" w:rsidR="0099189C" w:rsidRDefault="00000000">
      <w:pPr>
        <w:spacing w:after="40" w:line="245" w:lineRule="auto"/>
        <w:ind w:left="259" w:hanging="259"/>
      </w:pPr>
      <w:r>
        <w:rPr>
          <w:b/>
          <w:color w:val="1F4E79"/>
        </w:rPr>
        <w:t xml:space="preserve">Q034 [P2] </w:t>
      </w:r>
      <w:r>
        <w:t>How much of the live Cycle ranking should be visible to players: exact standings, approximate map control, only their own rank, or no live ranking until Cycle end?</w:t>
      </w:r>
    </w:p>
    <w:p w14:paraId="2B12332B" w14:textId="77777777" w:rsidR="0099189C" w:rsidRDefault="00000000">
      <w:pPr>
        <w:spacing w:after="120" w:line="245" w:lineRule="auto"/>
        <w:ind w:left="504"/>
      </w:pPr>
      <w:r>
        <w:rPr>
          <w:i/>
        </w:rPr>
        <w:t xml:space="preserve">Why this matters: </w:t>
      </w:r>
      <w:r>
        <w:t>The implementation records per-tick EmpireMetrics; exposing them is a product decision.</w:t>
      </w:r>
    </w:p>
    <w:p w14:paraId="7441CD83" w14:textId="77777777" w:rsidR="0099189C" w:rsidRDefault="00000000">
      <w:pPr>
        <w:spacing w:before="40" w:after="160" w:line="245" w:lineRule="auto"/>
        <w:ind w:left="259"/>
      </w:pPr>
      <w:r>
        <w:rPr>
          <w:b/>
          <w:i/>
        </w:rPr>
        <w:t xml:space="preserve">Suggested default if delegated: </w:t>
      </w:r>
      <w:r>
        <w:rPr>
          <w:i/>
        </w:rPr>
        <w:t>Keep the full map visible. Add stale/estimated contacts only after diplomacy. Alliances share visibility. Chronicle entries get a public title/summary when globally important, but detailed losses, admirals, and system facts remain visibility-gated until Cycle end.</w:t>
      </w:r>
    </w:p>
    <w:p w14:paraId="1B761314" w14:textId="77777777" w:rsidR="0099189C" w:rsidRDefault="00000000">
      <w:pPr>
        <w:pStyle w:val="Heading1"/>
        <w:spacing w:before="200" w:after="80"/>
      </w:pPr>
      <w:r>
        <w:t>4. Research, doctrine, technology, cloaking, detection, and logistics</w:t>
      </w:r>
    </w:p>
    <w:p w14:paraId="1BC69CBE" w14:textId="77777777" w:rsidR="0099189C" w:rsidRDefault="00000000">
      <w:pPr>
        <w:spacing w:line="245" w:lineRule="auto"/>
      </w:pPr>
      <w:r>
        <w:rPr>
          <w:b/>
        </w:rPr>
        <w:t xml:space="preserve">Current signal: </w:t>
      </w:r>
      <w:r>
        <w:t>Research now unlocks one event-backed doctrine, Survey Projection, at 200 stockpiled research for a 10% effective-presence bonus. There is no dedicated doctrine table, branching choice, cloaking, detection, logistics, or broader technology tree yet.</w:t>
      </w:r>
    </w:p>
    <w:p w14:paraId="2D77DA86" w14:textId="77777777" w:rsidR="0099189C" w:rsidRDefault="00000000">
      <w:pPr>
        <w:spacing w:after="40" w:line="245" w:lineRule="auto"/>
        <w:ind w:left="259" w:hanging="259"/>
      </w:pPr>
      <w:r>
        <w:rPr>
          <w:b/>
          <w:color w:val="1F4E79"/>
        </w:rPr>
        <w:t xml:space="preserve">Q035 [P0] </w:t>
      </w:r>
      <w:r>
        <w:t>Should Survey Projection remain a universal first unlock, or become one selectable doctrine among alternatives?</w:t>
      </w:r>
    </w:p>
    <w:p w14:paraId="6A0714AE" w14:textId="77777777" w:rsidR="0099189C" w:rsidRDefault="00000000">
      <w:pPr>
        <w:spacing w:after="120" w:line="245" w:lineRule="auto"/>
        <w:ind w:left="504"/>
      </w:pPr>
      <w:r>
        <w:rPr>
          <w:i/>
        </w:rPr>
        <w:t xml:space="preserve">Why this matters: </w:t>
      </w:r>
      <w:r>
        <w:t>The current event-backed implementation is simple but not a choice system.</w:t>
      </w:r>
    </w:p>
    <w:p w14:paraId="2CB1346C" w14:textId="77777777" w:rsidR="0099189C" w:rsidRDefault="00000000">
      <w:pPr>
        <w:spacing w:after="40" w:line="245" w:lineRule="auto"/>
        <w:ind w:left="259" w:hanging="259"/>
      </w:pPr>
      <w:r>
        <w:rPr>
          <w:b/>
          <w:color w:val="1F4E79"/>
        </w:rPr>
        <w:lastRenderedPageBreak/>
        <w:t xml:space="preserve">Q036 [P0] </w:t>
      </w:r>
      <w:r>
        <w:t>Should research unlocks be automatic thresholds, player-selected doctrine choices, queued research projects, or a hybrid?</w:t>
      </w:r>
    </w:p>
    <w:p w14:paraId="2534EB94" w14:textId="77777777" w:rsidR="0099189C" w:rsidRDefault="00000000">
      <w:pPr>
        <w:spacing w:after="120" w:line="245" w:lineRule="auto"/>
        <w:ind w:left="504"/>
      </w:pPr>
      <w:r>
        <w:rPr>
          <w:i/>
        </w:rPr>
        <w:t xml:space="preserve">Why this matters: </w:t>
      </w:r>
      <w:r>
        <w:t>This is the main schema and UI decision for Stage 9.</w:t>
      </w:r>
    </w:p>
    <w:p w14:paraId="7A3E4628" w14:textId="77777777" w:rsidR="0099189C" w:rsidRDefault="00000000">
      <w:pPr>
        <w:spacing w:after="40" w:line="245" w:lineRule="auto"/>
        <w:ind w:left="259" w:hanging="259"/>
      </w:pPr>
      <w:r>
        <w:rPr>
          <w:b/>
          <w:color w:val="1F4E79"/>
        </w:rPr>
        <w:t xml:space="preserve">Q037 [P0] </w:t>
      </w:r>
      <w:r>
        <w:t>Is research spent when unlocking a doctrine, or retained as an accumulated knowledge score?</w:t>
      </w:r>
    </w:p>
    <w:p w14:paraId="421671FB" w14:textId="77777777" w:rsidR="0099189C" w:rsidRDefault="00000000">
      <w:pPr>
        <w:spacing w:after="120" w:line="245" w:lineRule="auto"/>
        <w:ind w:left="504"/>
      </w:pPr>
      <w:r>
        <w:rPr>
          <w:i/>
        </w:rPr>
        <w:t xml:space="preserve">Why this matters: </w:t>
      </w:r>
      <w:r>
        <w:t>Current behaviour retains research and searches for an unlock event.</w:t>
      </w:r>
    </w:p>
    <w:p w14:paraId="721F70FD" w14:textId="77777777" w:rsidR="0099189C" w:rsidRDefault="00000000">
      <w:pPr>
        <w:spacing w:after="40" w:line="245" w:lineRule="auto"/>
        <w:ind w:left="259" w:hanging="259"/>
      </w:pPr>
      <w:r>
        <w:rPr>
          <w:b/>
          <w:color w:val="1F4E79"/>
        </w:rPr>
        <w:t xml:space="preserve">Q038 [P1] </w:t>
      </w:r>
      <w:r>
        <w:t>What are the first doctrine categories: influence projection, combat effectiveness, travel speed, logistics capacity, sensor range, economy, admiral development, or narrative/history bonuses?</w:t>
      </w:r>
    </w:p>
    <w:p w14:paraId="3B3E8CB3" w14:textId="77777777" w:rsidR="0099189C" w:rsidRDefault="00000000">
      <w:pPr>
        <w:spacing w:after="120" w:line="245" w:lineRule="auto"/>
        <w:ind w:left="504"/>
      </w:pPr>
      <w:r>
        <w:rPr>
          <w:i/>
        </w:rPr>
        <w:t xml:space="preserve">Why this matters: </w:t>
      </w:r>
      <w:r>
        <w:t>The first few categories will establish strategic identity.</w:t>
      </w:r>
    </w:p>
    <w:p w14:paraId="69A8935B" w14:textId="77777777" w:rsidR="0099189C" w:rsidRDefault="00000000">
      <w:pPr>
        <w:spacing w:after="40" w:line="245" w:lineRule="auto"/>
        <w:ind w:left="259" w:hanging="259"/>
      </w:pPr>
      <w:r>
        <w:rPr>
          <w:b/>
          <w:color w:val="1F4E79"/>
        </w:rPr>
        <w:t xml:space="preserve">Q039 [P1] </w:t>
      </w:r>
      <w:r>
        <w:t>How many doctrine choices should exist in the first version: one universal unlock, two mutually exclusive branches, or a small tree?</w:t>
      </w:r>
    </w:p>
    <w:p w14:paraId="0329EC38" w14:textId="77777777" w:rsidR="0099189C" w:rsidRDefault="00000000">
      <w:pPr>
        <w:spacing w:after="120" w:line="245" w:lineRule="auto"/>
        <w:ind w:left="504"/>
      </w:pPr>
      <w:r>
        <w:rPr>
          <w:i/>
        </w:rPr>
        <w:t xml:space="preserve">Why this matters: </w:t>
      </w:r>
      <w:r>
        <w:t>A small branching model may be more meaningful than a long list.</w:t>
      </w:r>
    </w:p>
    <w:p w14:paraId="7A57D1DE" w14:textId="77777777" w:rsidR="0099189C" w:rsidRDefault="00000000">
      <w:pPr>
        <w:spacing w:after="40" w:line="245" w:lineRule="auto"/>
        <w:ind w:left="259" w:hanging="259"/>
      </w:pPr>
      <w:r>
        <w:rPr>
          <w:b/>
          <w:color w:val="1F4E79"/>
        </w:rPr>
        <w:t xml:space="preserve">Q040 [P1] </w:t>
      </w:r>
      <w:r>
        <w:t>Can a player change doctrine during a Cycle, or are choices locked until the next Cycle?</w:t>
      </w:r>
    </w:p>
    <w:p w14:paraId="161B3454" w14:textId="77777777" w:rsidR="0099189C" w:rsidRDefault="00000000">
      <w:pPr>
        <w:spacing w:after="120" w:line="245" w:lineRule="auto"/>
        <w:ind w:left="504"/>
      </w:pPr>
      <w:r>
        <w:rPr>
          <w:i/>
        </w:rPr>
        <w:t xml:space="preserve">Why this matters: </w:t>
      </w:r>
      <w:r>
        <w:t>Reversible choices need different UX and balance than permanent commitments.</w:t>
      </w:r>
    </w:p>
    <w:p w14:paraId="2CB33C87" w14:textId="77777777" w:rsidR="0099189C" w:rsidRDefault="00000000">
      <w:pPr>
        <w:spacing w:after="40" w:line="245" w:lineRule="auto"/>
        <w:ind w:left="259" w:hanging="259"/>
      </w:pPr>
      <w:r>
        <w:rPr>
          <w:b/>
          <w:color w:val="1F4E79"/>
        </w:rPr>
        <w:t xml:space="preserve">Q041 [P1] </w:t>
      </w:r>
      <w:r>
        <w:t>Should doctrine unlocks be visible to opponents immediately, visible when observed in action, or hidden until revealed by intelligence?</w:t>
      </w:r>
    </w:p>
    <w:p w14:paraId="7325E1DA" w14:textId="77777777" w:rsidR="0099189C" w:rsidRDefault="00000000">
      <w:pPr>
        <w:spacing w:after="120" w:line="245" w:lineRule="auto"/>
        <w:ind w:left="504"/>
      </w:pPr>
      <w:r>
        <w:rPr>
          <w:i/>
        </w:rPr>
        <w:t xml:space="preserve">Why this matters: </w:t>
      </w:r>
      <w:r>
        <w:t>Tech visibility matters for fog-of-war and Chronicle.</w:t>
      </w:r>
    </w:p>
    <w:p w14:paraId="0F566E18" w14:textId="77777777" w:rsidR="0099189C" w:rsidRDefault="00000000">
      <w:pPr>
        <w:spacing w:after="40" w:line="245" w:lineRule="auto"/>
        <w:ind w:left="259" w:hanging="259"/>
      </w:pPr>
      <w:r>
        <w:rPr>
          <w:b/>
          <w:color w:val="1F4E79"/>
        </w:rPr>
        <w:t xml:space="preserve">Q042 [P1] </w:t>
      </w:r>
      <w:r>
        <w:t>Should logistics affect travel time, influence projection, fleet size, construction delivery, or supply in hostile systems?</w:t>
      </w:r>
    </w:p>
    <w:p w14:paraId="01CA58FA" w14:textId="77777777" w:rsidR="0099189C" w:rsidRDefault="00000000">
      <w:pPr>
        <w:spacing w:after="120" w:line="245" w:lineRule="auto"/>
        <w:ind w:left="504"/>
      </w:pPr>
      <w:r>
        <w:rPr>
          <w:i/>
        </w:rPr>
        <w:t xml:space="preserve">Why this matters: </w:t>
      </w:r>
      <w:r>
        <w:t>Logistics is listed as a future input to influence and movement but has no model yet.</w:t>
      </w:r>
    </w:p>
    <w:p w14:paraId="4AC42285" w14:textId="77777777" w:rsidR="0099189C" w:rsidRDefault="00000000">
      <w:pPr>
        <w:spacing w:after="40" w:line="245" w:lineRule="auto"/>
        <w:ind w:left="259" w:hanging="259"/>
      </w:pPr>
      <w:r>
        <w:rPr>
          <w:b/>
          <w:color w:val="1F4E79"/>
        </w:rPr>
        <w:t xml:space="preserve">Q043 [P1] </w:t>
      </w:r>
      <w:r>
        <w:t>Should detection exist before cloaking, and what can be hidden: fleet presence, ship counts, admiral identity, destination, orders, or influence?</w:t>
      </w:r>
    </w:p>
    <w:p w14:paraId="616D2EE5" w14:textId="77777777" w:rsidR="0099189C" w:rsidRDefault="00000000">
      <w:pPr>
        <w:spacing w:after="120" w:line="245" w:lineRule="auto"/>
        <w:ind w:left="504"/>
      </w:pPr>
      <w:r>
        <w:rPr>
          <w:i/>
        </w:rPr>
        <w:t xml:space="preserve">Why this matters: </w:t>
      </w:r>
      <w:r>
        <w:t>The roadmap explicitly says cloaking only after detection exists.</w:t>
      </w:r>
    </w:p>
    <w:p w14:paraId="34ACEB39" w14:textId="77777777" w:rsidR="0099189C" w:rsidRDefault="00000000">
      <w:pPr>
        <w:spacing w:after="40" w:line="245" w:lineRule="auto"/>
        <w:ind w:left="259" w:hanging="259"/>
      </w:pPr>
      <w:r>
        <w:rPr>
          <w:b/>
          <w:color w:val="1F4E79"/>
        </w:rPr>
        <w:t xml:space="preserve">Q044 [P2] </w:t>
      </w:r>
      <w:r>
        <w:t>Should historical systems or famous admirals unlock doctrine discounts or unique doctrine names?</w:t>
      </w:r>
    </w:p>
    <w:p w14:paraId="68C8AFFD" w14:textId="77777777" w:rsidR="0099189C" w:rsidRDefault="00000000">
      <w:pPr>
        <w:spacing w:after="120" w:line="245" w:lineRule="auto"/>
        <w:ind w:left="504"/>
      </w:pPr>
      <w:r>
        <w:rPr>
          <w:i/>
        </w:rPr>
        <w:t xml:space="preserve">Why this matters: </w:t>
      </w:r>
      <w:r>
        <w:t>This could tie history to strategy without carrying raw power between Cycles.</w:t>
      </w:r>
    </w:p>
    <w:p w14:paraId="76146548" w14:textId="77777777" w:rsidR="0099189C" w:rsidRDefault="00000000">
      <w:pPr>
        <w:spacing w:after="40" w:line="245" w:lineRule="auto"/>
        <w:ind w:left="259" w:hanging="259"/>
      </w:pPr>
      <w:r>
        <w:rPr>
          <w:b/>
          <w:color w:val="1F4E79"/>
        </w:rPr>
        <w:t xml:space="preserve">Q045 [P2] </w:t>
      </w:r>
      <w:r>
        <w:t>Do doctrines reset every Cycle, persist as flavour, or create successor faction tendencies?</w:t>
      </w:r>
    </w:p>
    <w:p w14:paraId="077E7C56" w14:textId="77777777" w:rsidR="0099189C" w:rsidRDefault="00000000">
      <w:pPr>
        <w:spacing w:after="120" w:line="245" w:lineRule="auto"/>
        <w:ind w:left="504"/>
      </w:pPr>
      <w:r>
        <w:rPr>
          <w:i/>
        </w:rPr>
        <w:t xml:space="preserve">Why this matters: </w:t>
      </w:r>
      <w:r>
        <w:t>Current Cycle continuity preserves player identity and history but not mechanical advantages.</w:t>
      </w:r>
    </w:p>
    <w:p w14:paraId="1A74A86A" w14:textId="77777777" w:rsidR="0099189C" w:rsidRDefault="00000000">
      <w:pPr>
        <w:spacing w:after="40" w:line="245" w:lineRule="auto"/>
        <w:ind w:left="259" w:hanging="259"/>
      </w:pPr>
      <w:r>
        <w:rPr>
          <w:b/>
          <w:color w:val="1F4E79"/>
        </w:rPr>
        <w:t xml:space="preserve">Q046 [P2] </w:t>
      </w:r>
      <w:r>
        <w:t>Should doctrine effects alter the Cycle-end winner metric directly, indirectly through presence, or not at all?</w:t>
      </w:r>
    </w:p>
    <w:p w14:paraId="086DB4B1" w14:textId="77777777" w:rsidR="0099189C" w:rsidRDefault="00000000">
      <w:pPr>
        <w:spacing w:after="120" w:line="245" w:lineRule="auto"/>
        <w:ind w:left="504"/>
      </w:pPr>
      <w:r>
        <w:rPr>
          <w:i/>
        </w:rPr>
        <w:t xml:space="preserve">Why this matters: </w:t>
      </w:r>
      <w:r>
        <w:t>MapControlPercent currently uses effective presence, so doctrine can already affect standings indirectly.</w:t>
      </w:r>
    </w:p>
    <w:p w14:paraId="73B99708" w14:textId="77777777" w:rsidR="0099189C" w:rsidRDefault="00000000">
      <w:pPr>
        <w:spacing w:before="40" w:after="160" w:line="245" w:lineRule="auto"/>
        <w:ind w:left="259"/>
      </w:pPr>
      <w:r>
        <w:rPr>
          <w:b/>
          <w:i/>
        </w:rPr>
        <w:t xml:space="preserve">Suggested default if delegated: </w:t>
      </w:r>
      <w:r>
        <w:rPr>
          <w:i/>
        </w:rPr>
        <w:t>Keep Survey Projection as the universal first unlock for now. Add a dedicated doctrine model only when introducing the first real player choice: choose one of influence, logistics, or sensors after reaching a research threshold. Do not spend research until the tree is clearer.</w:t>
      </w:r>
    </w:p>
    <w:p w14:paraId="31E3F89B" w14:textId="77777777" w:rsidR="0099189C" w:rsidRDefault="00000000">
      <w:pPr>
        <w:pStyle w:val="Heading1"/>
        <w:spacing w:before="200" w:after="80"/>
      </w:pPr>
      <w:r>
        <w:t>5. Population, colonisation, industry, infrastructure, and comeback mechanics</w:t>
      </w:r>
    </w:p>
    <w:p w14:paraId="11C51EF7" w14:textId="77777777" w:rsidR="0099189C" w:rsidRDefault="00000000">
      <w:pPr>
        <w:spacing w:line="245" w:lineRule="auto"/>
      </w:pPr>
      <w:r>
        <w:rPr>
          <w:b/>
        </w:rPr>
        <w:t xml:space="preserve">Current signal: </w:t>
      </w:r>
      <w:r>
        <w:t>Population is a stockpile intended for future colonisation, but it has no effect yet. Industry currently only queues one simple ship type from military priority spending. The prior PO answer allowed comeback mechanics and a home-system recovery advantage, while no empire can be fully defeated because the home planet should not be conquerable.</w:t>
      </w:r>
    </w:p>
    <w:p w14:paraId="5241963D" w14:textId="77777777" w:rsidR="0099189C" w:rsidRDefault="00000000">
      <w:pPr>
        <w:spacing w:after="40" w:line="245" w:lineRule="auto"/>
        <w:ind w:left="259" w:hanging="259"/>
      </w:pPr>
      <w:r>
        <w:rPr>
          <w:b/>
          <w:color w:val="1F4E79"/>
        </w:rPr>
        <w:t xml:space="preserve">Q047 [P0] </w:t>
      </w:r>
      <w:r>
        <w:t>What should population do first: colonisation pressure, recovery bonus, resource multiplier, fleet crew/support, migration, or victory/history scoring?</w:t>
      </w:r>
    </w:p>
    <w:p w14:paraId="392D77F4" w14:textId="77777777" w:rsidR="0099189C" w:rsidRDefault="00000000">
      <w:pPr>
        <w:spacing w:after="120" w:line="245" w:lineRule="auto"/>
        <w:ind w:left="504"/>
      </w:pPr>
      <w:r>
        <w:rPr>
          <w:i/>
        </w:rPr>
        <w:t xml:space="preserve">Why this matters: </w:t>
      </w:r>
      <w:r>
        <w:t>Population is now accumulating without a sink or visible effect.</w:t>
      </w:r>
    </w:p>
    <w:p w14:paraId="205FA4A8" w14:textId="77777777" w:rsidR="0099189C" w:rsidRDefault="00000000">
      <w:pPr>
        <w:spacing w:after="40" w:line="245" w:lineRule="auto"/>
        <w:ind w:left="259" w:hanging="259"/>
      </w:pPr>
      <w:r>
        <w:rPr>
          <w:b/>
          <w:color w:val="1F4E79"/>
        </w:rPr>
        <w:lastRenderedPageBreak/>
        <w:t xml:space="preserve">Q048 [P0] </w:t>
      </w:r>
      <w:r>
        <w:t>Should colonisation create new outposts, extend home-like influence, improve resource extraction, or simply mark a system as historically settled?</w:t>
      </w:r>
    </w:p>
    <w:p w14:paraId="103C92C8" w14:textId="77777777" w:rsidR="0099189C" w:rsidRDefault="00000000">
      <w:pPr>
        <w:spacing w:after="120" w:line="245" w:lineRule="auto"/>
        <w:ind w:left="504"/>
      </w:pPr>
      <w:r>
        <w:rPr>
          <w:i/>
        </w:rPr>
        <w:t xml:space="preserve">Why this matters: </w:t>
      </w:r>
      <w:r>
        <w:t>This defines whether colonisation is territorial, economic, or narrative.</w:t>
      </w:r>
    </w:p>
    <w:p w14:paraId="7ED7BCA6" w14:textId="77777777" w:rsidR="0099189C" w:rsidRDefault="00000000">
      <w:pPr>
        <w:spacing w:after="40" w:line="245" w:lineRule="auto"/>
        <w:ind w:left="259" w:hanging="259"/>
      </w:pPr>
      <w:r>
        <w:rPr>
          <w:b/>
          <w:color w:val="1F4E79"/>
        </w:rPr>
        <w:t xml:space="preserve">Q049 [P0] </w:t>
      </w:r>
      <w:r>
        <w:t>Can players establish outposts in systems where they have influence but no fleet, or must fleets remain the only durable presence outside home systems?</w:t>
      </w:r>
    </w:p>
    <w:p w14:paraId="356D1CC6" w14:textId="77777777" w:rsidR="0099189C" w:rsidRDefault="00000000">
      <w:pPr>
        <w:spacing w:after="120" w:line="245" w:lineRule="auto"/>
        <w:ind w:left="504"/>
      </w:pPr>
      <w:r>
        <w:rPr>
          <w:i/>
        </w:rPr>
        <w:t xml:space="preserve">Why this matters: </w:t>
      </w:r>
      <w:r>
        <w:t>The current influence model avoids stored ownership; outposts would be a deliberate exception or modifier.</w:t>
      </w:r>
    </w:p>
    <w:p w14:paraId="35F5A422" w14:textId="77777777" w:rsidR="0099189C" w:rsidRDefault="00000000">
      <w:pPr>
        <w:spacing w:after="40" w:line="245" w:lineRule="auto"/>
        <w:ind w:left="259" w:hanging="259"/>
      </w:pPr>
      <w:r>
        <w:rPr>
          <w:b/>
          <w:color w:val="1F4E79"/>
        </w:rPr>
        <w:t xml:space="preserve">Q050 [P1] </w:t>
      </w:r>
      <w:r>
        <w:t>Should home systems remain permanently unconquerable, or can they be blockaded, raided, isolated, or politically damaged?</w:t>
      </w:r>
    </w:p>
    <w:p w14:paraId="2BA67BC7" w14:textId="77777777" w:rsidR="0099189C" w:rsidRDefault="00000000">
      <w:pPr>
        <w:spacing w:after="120" w:line="245" w:lineRule="auto"/>
        <w:ind w:left="504"/>
      </w:pPr>
      <w:r>
        <w:rPr>
          <w:i/>
        </w:rPr>
        <w:t xml:space="preserve">Why this matters: </w:t>
      </w:r>
      <w:r>
        <w:t>The PO already ruled out full defeat; blockade/raid rules can still add stakes.</w:t>
      </w:r>
    </w:p>
    <w:p w14:paraId="2CE74973" w14:textId="77777777" w:rsidR="0099189C" w:rsidRDefault="00000000">
      <w:pPr>
        <w:spacing w:after="40" w:line="245" w:lineRule="auto"/>
        <w:ind w:left="259" w:hanging="259"/>
      </w:pPr>
      <w:r>
        <w:rPr>
          <w:b/>
          <w:color w:val="1F4E79"/>
        </w:rPr>
        <w:t xml:space="preserve">Q051 [P1] </w:t>
      </w:r>
      <w:r>
        <w:t>What should the first comeback mechanic be: home-system ship trickle, emergency construction discount, stronger home minimum presence, protected retreat, population recovery, or score catch-up?</w:t>
      </w:r>
    </w:p>
    <w:p w14:paraId="3FF9978B" w14:textId="77777777" w:rsidR="0099189C" w:rsidRDefault="00000000">
      <w:pPr>
        <w:spacing w:after="120" w:line="245" w:lineRule="auto"/>
        <w:ind w:left="504"/>
      </w:pPr>
      <w:r>
        <w:rPr>
          <w:i/>
        </w:rPr>
        <w:t xml:space="preserve">Why this matters: </w:t>
      </w:r>
      <w:r>
        <w:t>Known limitations call out no explicit comeback mechanics yet.</w:t>
      </w:r>
    </w:p>
    <w:p w14:paraId="6537965F" w14:textId="77777777" w:rsidR="0099189C" w:rsidRDefault="00000000">
      <w:pPr>
        <w:spacing w:after="40" w:line="245" w:lineRule="auto"/>
        <w:ind w:left="259" w:hanging="259"/>
      </w:pPr>
      <w:r>
        <w:rPr>
          <w:b/>
          <w:color w:val="1F4E79"/>
        </w:rPr>
        <w:t xml:space="preserve">Q052 [P1] </w:t>
      </w:r>
      <w:r>
        <w:t>Should comeback mechanics be automatic for weak empires, triggered by home-only status, or manually activated by the player?</w:t>
      </w:r>
    </w:p>
    <w:p w14:paraId="2090A36A" w14:textId="77777777" w:rsidR="0099189C" w:rsidRDefault="00000000">
      <w:pPr>
        <w:spacing w:after="120" w:line="245" w:lineRule="auto"/>
        <w:ind w:left="504"/>
      </w:pPr>
      <w:r>
        <w:rPr>
          <w:i/>
        </w:rPr>
        <w:t xml:space="preserve">Why this matters: </w:t>
      </w:r>
      <w:r>
        <w:t>Automatic mechanics are easier; manual mechanics create more agency.</w:t>
      </w:r>
    </w:p>
    <w:p w14:paraId="67D9D85F" w14:textId="77777777" w:rsidR="0099189C" w:rsidRDefault="00000000">
      <w:pPr>
        <w:spacing w:after="40" w:line="245" w:lineRule="auto"/>
        <w:ind w:left="259" w:hanging="259"/>
      </w:pPr>
      <w:r>
        <w:rPr>
          <w:b/>
          <w:color w:val="1F4E79"/>
        </w:rPr>
        <w:t xml:space="preserve">Q053 [P1] </w:t>
      </w:r>
      <w:r>
        <w:t>What should industry build next after basic ships: stronger ships, logistics infrastructure, sensors, shipyards, influence relays, or civilian infrastructure?</w:t>
      </w:r>
    </w:p>
    <w:p w14:paraId="2B4E9D90" w14:textId="77777777" w:rsidR="0099189C" w:rsidRDefault="00000000">
      <w:pPr>
        <w:spacing w:after="120" w:line="245" w:lineRule="auto"/>
        <w:ind w:left="504"/>
      </w:pPr>
      <w:r>
        <w:rPr>
          <w:i/>
        </w:rPr>
        <w:t xml:space="preserve">Why this matters: </w:t>
      </w:r>
      <w:r>
        <w:t>Earlier PO answer said industry is a mix, but the next effect is not chosen.</w:t>
      </w:r>
    </w:p>
    <w:p w14:paraId="01FF6A1E" w14:textId="77777777" w:rsidR="0099189C" w:rsidRDefault="00000000">
      <w:pPr>
        <w:spacing w:after="40" w:line="245" w:lineRule="auto"/>
        <w:ind w:left="259" w:hanging="259"/>
      </w:pPr>
      <w:r>
        <w:rPr>
          <w:b/>
          <w:color w:val="1F4E79"/>
        </w:rPr>
        <w:t xml:space="preserve">Q054 [P1] </w:t>
      </w:r>
      <w:r>
        <w:t>Should multiple ship classes exist before diplomacy and doctrine, or stay parked until combat has more decisions?</w:t>
      </w:r>
    </w:p>
    <w:p w14:paraId="3E96BB58" w14:textId="77777777" w:rsidR="0099189C" w:rsidRDefault="00000000">
      <w:pPr>
        <w:spacing w:after="120" w:line="245" w:lineRule="auto"/>
        <w:ind w:left="504"/>
      </w:pPr>
      <w:r>
        <w:rPr>
          <w:i/>
        </w:rPr>
        <w:t xml:space="preserve">Why this matters: </w:t>
      </w:r>
      <w:r>
        <w:t>Ship classes can complicate combat, construction, UI, and balance.</w:t>
      </w:r>
    </w:p>
    <w:p w14:paraId="379DEC86" w14:textId="77777777" w:rsidR="0099189C" w:rsidRDefault="00000000">
      <w:pPr>
        <w:spacing w:after="40" w:line="245" w:lineRule="auto"/>
        <w:ind w:left="259" w:hanging="259"/>
      </w:pPr>
      <w:r>
        <w:rPr>
          <w:b/>
          <w:color w:val="1F4E79"/>
        </w:rPr>
        <w:t xml:space="preserve">Q055 [P1] </w:t>
      </w:r>
      <w:r>
        <w:t>Should construction continue joining the home fleet, or should players choose rally points once the map grows?</w:t>
      </w:r>
    </w:p>
    <w:p w14:paraId="40879B15" w14:textId="77777777" w:rsidR="0099189C" w:rsidRDefault="00000000">
      <w:pPr>
        <w:spacing w:after="120" w:line="245" w:lineRule="auto"/>
        <w:ind w:left="504"/>
      </w:pPr>
      <w:r>
        <w:rPr>
          <w:i/>
        </w:rPr>
        <w:t xml:space="preserve">Why this matters: </w:t>
      </w:r>
      <w:r>
        <w:t>Current construction completes into the home fleet only.</w:t>
      </w:r>
    </w:p>
    <w:p w14:paraId="2D555CA1" w14:textId="77777777" w:rsidR="0099189C" w:rsidRDefault="00000000">
      <w:pPr>
        <w:spacing w:after="40" w:line="245" w:lineRule="auto"/>
        <w:ind w:left="259" w:hanging="259"/>
      </w:pPr>
      <w:r>
        <w:rPr>
          <w:b/>
          <w:color w:val="1F4E79"/>
        </w:rPr>
        <w:t xml:space="preserve">Q056 [P2] </w:t>
      </w:r>
      <w:r>
        <w:t>Should population or logistics ever cap fleet size, construction rate, or projection, despite the first implementation having no cap?</w:t>
      </w:r>
    </w:p>
    <w:p w14:paraId="3ECF6AD3" w14:textId="77777777" w:rsidR="0099189C" w:rsidRDefault="00000000">
      <w:pPr>
        <w:spacing w:after="120" w:line="245" w:lineRule="auto"/>
        <w:ind w:left="504"/>
      </w:pPr>
      <w:r>
        <w:rPr>
          <w:i/>
        </w:rPr>
        <w:t xml:space="preserve">Why this matters: </w:t>
      </w:r>
      <w:r>
        <w:t>A future cap may be needed if runaway growth becomes unfun across a 90-day Cycle.</w:t>
      </w:r>
    </w:p>
    <w:p w14:paraId="3641EE6E" w14:textId="77777777" w:rsidR="0099189C" w:rsidRDefault="00000000">
      <w:pPr>
        <w:spacing w:after="40" w:line="245" w:lineRule="auto"/>
        <w:ind w:left="259" w:hanging="259"/>
      </w:pPr>
      <w:r>
        <w:rPr>
          <w:b/>
          <w:color w:val="1F4E79"/>
        </w:rPr>
        <w:t xml:space="preserve">Q057 [P2] </w:t>
      </w:r>
      <w:r>
        <w:t>Should resource generation remain strictly influence-share based, or should population/infrastructure create local multipliers?</w:t>
      </w:r>
    </w:p>
    <w:p w14:paraId="1A64BA45" w14:textId="77777777" w:rsidR="0099189C" w:rsidRDefault="00000000">
      <w:pPr>
        <w:spacing w:after="120" w:line="245" w:lineRule="auto"/>
        <w:ind w:left="504"/>
      </w:pPr>
      <w:r>
        <w:rPr>
          <w:i/>
        </w:rPr>
        <w:t xml:space="preserve">Why this matters: </w:t>
      </w:r>
      <w:r>
        <w:t>This determines whether economic growth becomes persistent geography or remains fleet-pressure driven.</w:t>
      </w:r>
    </w:p>
    <w:p w14:paraId="254AA769" w14:textId="77777777" w:rsidR="0099189C" w:rsidRDefault="00000000">
      <w:pPr>
        <w:spacing w:after="40" w:line="245" w:lineRule="auto"/>
        <w:ind w:left="259" w:hanging="259"/>
      </w:pPr>
      <w:r>
        <w:rPr>
          <w:b/>
          <w:color w:val="1F4E79"/>
        </w:rPr>
        <w:t xml:space="preserve">Q058 [P2] </w:t>
      </w:r>
      <w:r>
        <w:t>Should resource, population, or infrastructure history survive into successor Cycles as story only or as system echoes?</w:t>
      </w:r>
    </w:p>
    <w:p w14:paraId="3C051F6B" w14:textId="77777777" w:rsidR="0099189C" w:rsidRDefault="00000000">
      <w:pPr>
        <w:spacing w:after="120" w:line="245" w:lineRule="auto"/>
        <w:ind w:left="504"/>
      </w:pPr>
      <w:r>
        <w:rPr>
          <w:i/>
        </w:rPr>
        <w:t xml:space="preserve">Why this matters: </w:t>
      </w:r>
      <w:r>
        <w:t>Current successor Cycles preserve selected system names/significance/strategic echoes but not empire advantages.</w:t>
      </w:r>
    </w:p>
    <w:p w14:paraId="2B930F29" w14:textId="77777777" w:rsidR="0099189C" w:rsidRDefault="00000000">
      <w:pPr>
        <w:spacing w:before="40" w:after="160" w:line="245" w:lineRule="auto"/>
        <w:ind w:left="259"/>
      </w:pPr>
      <w:r>
        <w:rPr>
          <w:b/>
          <w:i/>
        </w:rPr>
        <w:t xml:space="preserve">Suggested default if delegated: </w:t>
      </w:r>
      <w:r>
        <w:rPr>
          <w:i/>
        </w:rPr>
        <w:t>Make population support colonisation only after visibility/diplomacy is clearer. Before then, add a simple home-only comeback effect: if an empire has no active fleet outside its home system, increase home minimum presence and offer emergency ship construction at a reduced rate for a few ticks.</w:t>
      </w:r>
    </w:p>
    <w:p w14:paraId="43B94FB7" w14:textId="77777777" w:rsidR="0099189C" w:rsidRDefault="00000000">
      <w:pPr>
        <w:pStyle w:val="Heading1"/>
        <w:spacing w:before="200" w:after="80"/>
      </w:pPr>
      <w:r>
        <w:t>6. Combat, fleets, orders, and tactical choice</w:t>
      </w:r>
    </w:p>
    <w:p w14:paraId="373405AF" w14:textId="77777777" w:rsidR="0099189C" w:rsidRDefault="00000000">
      <w:pPr>
        <w:spacing w:line="245" w:lineRule="auto"/>
      </w:pPr>
      <w:r>
        <w:rPr>
          <w:b/>
        </w:rPr>
        <w:t xml:space="preserve">Current signal: </w:t>
      </w:r>
      <w:r>
        <w:t>Combat is intentionally primitive: attacker win probability is proportional to ship counts, losses are deterministic-random, fleets are destroyed at zero ships, and admirals affect Chronicle scoring but not combat outcomes. Orders are Move, Hold, and Attack in Core, but the API/dashboard currently expose move, attack, cancel, and priorities.</w:t>
      </w:r>
    </w:p>
    <w:p w14:paraId="61CADB1F" w14:textId="77777777" w:rsidR="0099189C" w:rsidRDefault="00000000">
      <w:pPr>
        <w:spacing w:after="40" w:line="245" w:lineRule="auto"/>
        <w:ind w:left="259" w:hanging="259"/>
      </w:pPr>
      <w:r>
        <w:rPr>
          <w:b/>
          <w:color w:val="1F4E79"/>
        </w:rPr>
        <w:lastRenderedPageBreak/>
        <w:t xml:space="preserve">Q059 [P0] </w:t>
      </w:r>
      <w:r>
        <w:t>Is the current combat model acceptable for the next playable test, or should balancing become a near-term product priority?</w:t>
      </w:r>
    </w:p>
    <w:p w14:paraId="3E451837" w14:textId="77777777" w:rsidR="0099189C" w:rsidRDefault="00000000">
      <w:pPr>
        <w:spacing w:after="120" w:line="245" w:lineRule="auto"/>
        <w:ind w:left="504"/>
      </w:pPr>
      <w:r>
        <w:rPr>
          <w:i/>
        </w:rPr>
        <w:t xml:space="preserve">Why this matters: </w:t>
      </w:r>
      <w:r>
        <w:t>The docs explicitly call combat primitive and unbalanced.</w:t>
      </w:r>
    </w:p>
    <w:p w14:paraId="7BBEDBA8" w14:textId="77777777" w:rsidR="0099189C" w:rsidRDefault="00000000">
      <w:pPr>
        <w:spacing w:after="40" w:line="245" w:lineRule="auto"/>
        <w:ind w:left="259" w:hanging="259"/>
      </w:pPr>
      <w:r>
        <w:rPr>
          <w:b/>
          <w:color w:val="1F4E79"/>
        </w:rPr>
        <w:t xml:space="preserve">Q060 [P0] </w:t>
      </w:r>
      <w:r>
        <w:t>Should diplomacy be implemented before any richer combat options?</w:t>
      </w:r>
    </w:p>
    <w:p w14:paraId="63FDA887" w14:textId="77777777" w:rsidR="0099189C" w:rsidRDefault="00000000">
      <w:pPr>
        <w:spacing w:after="120" w:line="245" w:lineRule="auto"/>
        <w:ind w:left="504"/>
      </w:pPr>
      <w:r>
        <w:rPr>
          <w:i/>
        </w:rPr>
        <w:t xml:space="preserve">Why this matters: </w:t>
      </w:r>
      <w:r>
        <w:t>Combat rules become more complex once allies, neutral fleets, and treaties exist.</w:t>
      </w:r>
    </w:p>
    <w:p w14:paraId="15371D7C" w14:textId="77777777" w:rsidR="0099189C" w:rsidRDefault="00000000">
      <w:pPr>
        <w:spacing w:after="40" w:line="245" w:lineRule="auto"/>
        <w:ind w:left="259" w:hanging="259"/>
      </w:pPr>
      <w:r>
        <w:rPr>
          <w:b/>
          <w:color w:val="1F4E79"/>
        </w:rPr>
        <w:t xml:space="preserve">Q061 [P1] </w:t>
      </w:r>
      <w:r>
        <w:t>Should players choose attack posture: cautious, balanced, aggressive, raid, blockade, or capture?</w:t>
      </w:r>
    </w:p>
    <w:p w14:paraId="7E72DABC" w14:textId="77777777" w:rsidR="0099189C" w:rsidRDefault="00000000">
      <w:pPr>
        <w:spacing w:after="120" w:line="245" w:lineRule="auto"/>
        <w:ind w:left="504"/>
      </w:pPr>
      <w:r>
        <w:rPr>
          <w:i/>
        </w:rPr>
        <w:t xml:space="preserve">Why this matters: </w:t>
      </w:r>
      <w:r>
        <w:t>Posture would create decisions without needing ship classes immediately.</w:t>
      </w:r>
    </w:p>
    <w:p w14:paraId="173E6373" w14:textId="77777777" w:rsidR="0099189C" w:rsidRDefault="00000000">
      <w:pPr>
        <w:spacing w:after="40" w:line="245" w:lineRule="auto"/>
        <w:ind w:left="259" w:hanging="259"/>
      </w:pPr>
      <w:r>
        <w:rPr>
          <w:b/>
          <w:color w:val="1F4E79"/>
        </w:rPr>
        <w:t xml:space="preserve">Q062 [P1] </w:t>
      </w:r>
      <w:r>
        <w:t>Should fleets have retreat behaviour or fight to destruction by default?</w:t>
      </w:r>
    </w:p>
    <w:p w14:paraId="4F79DDB6" w14:textId="77777777" w:rsidR="0099189C" w:rsidRDefault="00000000">
      <w:pPr>
        <w:spacing w:after="120" w:line="245" w:lineRule="auto"/>
        <w:ind w:left="504"/>
      </w:pPr>
      <w:r>
        <w:rPr>
          <w:i/>
        </w:rPr>
        <w:t xml:space="preserve">Why this matters: </w:t>
      </w:r>
      <w:r>
        <w:t>Current combat can kill fleets completely and kill admirals attached to destroyed fleets.</w:t>
      </w:r>
    </w:p>
    <w:p w14:paraId="113B6C08" w14:textId="77777777" w:rsidR="0099189C" w:rsidRDefault="00000000">
      <w:pPr>
        <w:spacing w:after="40" w:line="245" w:lineRule="auto"/>
        <w:ind w:left="259" w:hanging="259"/>
      </w:pPr>
      <w:r>
        <w:rPr>
          <w:b/>
          <w:color w:val="1F4E79"/>
        </w:rPr>
        <w:t xml:space="preserve">Q063 [P1] </w:t>
      </w:r>
      <w:r>
        <w:t>Should attacks target one empire, all hostile empires, one fleet, weakest fleet, strongest fleet, or a declared objective?</w:t>
      </w:r>
    </w:p>
    <w:p w14:paraId="2FAC2B60" w14:textId="77777777" w:rsidR="0099189C" w:rsidRDefault="00000000">
      <w:pPr>
        <w:spacing w:after="120" w:line="245" w:lineRule="auto"/>
        <w:ind w:left="504"/>
      </w:pPr>
      <w:r>
        <w:rPr>
          <w:i/>
        </w:rPr>
        <w:t xml:space="preserve">Why this matters: </w:t>
      </w:r>
      <w:r>
        <w:t>Current target empire is optional; default chooses the largest hostile empire group.</w:t>
      </w:r>
    </w:p>
    <w:p w14:paraId="7B08CBC0" w14:textId="77777777" w:rsidR="0099189C" w:rsidRDefault="00000000">
      <w:pPr>
        <w:spacing w:after="40" w:line="245" w:lineRule="auto"/>
        <w:ind w:left="259" w:hanging="259"/>
      </w:pPr>
      <w:r>
        <w:rPr>
          <w:b/>
          <w:color w:val="1F4E79"/>
        </w:rPr>
        <w:t xml:space="preserve">Q064 [P1] </w:t>
      </w:r>
      <w:r>
        <w:t>Should the Hold order be exposed in the API/dashboard, and should it have a special effect beyond recording that the fleet held position?</w:t>
      </w:r>
    </w:p>
    <w:p w14:paraId="1B7D88B4" w14:textId="77777777" w:rsidR="0099189C" w:rsidRDefault="00000000">
      <w:pPr>
        <w:spacing w:after="120" w:line="245" w:lineRule="auto"/>
        <w:ind w:left="504"/>
      </w:pPr>
      <w:r>
        <w:rPr>
          <w:i/>
        </w:rPr>
        <w:t xml:space="preserve">Why this matters: </w:t>
      </w:r>
      <w:r>
        <w:t>Hold exists in Core but is not currently a visible dashboard action.</w:t>
      </w:r>
    </w:p>
    <w:p w14:paraId="39F20FEC" w14:textId="77777777" w:rsidR="0099189C" w:rsidRDefault="00000000">
      <w:pPr>
        <w:spacing w:after="40" w:line="245" w:lineRule="auto"/>
        <w:ind w:left="259" w:hanging="259"/>
      </w:pPr>
      <w:r>
        <w:rPr>
          <w:b/>
          <w:color w:val="1F4E79"/>
        </w:rPr>
        <w:t xml:space="preserve">Q065 [P1] </w:t>
      </w:r>
      <w:r>
        <w:t>Should fleets be splittable, mergeable, renamed, or assigned rally routes before more ship construction systems are added?</w:t>
      </w:r>
    </w:p>
    <w:p w14:paraId="1659A2DC" w14:textId="77777777" w:rsidR="0099189C" w:rsidRDefault="00000000">
      <w:pPr>
        <w:spacing w:after="120" w:line="245" w:lineRule="auto"/>
        <w:ind w:left="504"/>
      </w:pPr>
      <w:r>
        <w:rPr>
          <w:i/>
        </w:rPr>
        <w:t xml:space="preserve">Why this matters: </w:t>
      </w:r>
      <w:r>
        <w:t>Automatic construction into home fleet will eventually create large monolithic fleets.</w:t>
      </w:r>
    </w:p>
    <w:p w14:paraId="07C98866" w14:textId="77777777" w:rsidR="0099189C" w:rsidRDefault="00000000">
      <w:pPr>
        <w:spacing w:after="40" w:line="245" w:lineRule="auto"/>
        <w:ind w:left="259" w:hanging="259"/>
      </w:pPr>
      <w:r>
        <w:rPr>
          <w:b/>
          <w:color w:val="1F4E79"/>
        </w:rPr>
        <w:t xml:space="preserve">Q066 [P1] </w:t>
      </w:r>
      <w:r>
        <w:t>Can enemy fleets enter and attack at an unconquerable home system, and if so what is the result: blockade, raid, forced retreat, or no attack allowed?</w:t>
      </w:r>
    </w:p>
    <w:p w14:paraId="5982668D" w14:textId="77777777" w:rsidR="0099189C" w:rsidRDefault="00000000">
      <w:pPr>
        <w:spacing w:after="120" w:line="245" w:lineRule="auto"/>
        <w:ind w:left="504"/>
      </w:pPr>
      <w:r>
        <w:rPr>
          <w:i/>
        </w:rPr>
        <w:t xml:space="preserve">Why this matters: </w:t>
      </w:r>
      <w:r>
        <w:t>The home-system rule needs tactical boundaries.</w:t>
      </w:r>
    </w:p>
    <w:p w14:paraId="7AA52395" w14:textId="77777777" w:rsidR="0099189C" w:rsidRDefault="00000000">
      <w:pPr>
        <w:spacing w:after="40" w:line="245" w:lineRule="auto"/>
        <w:ind w:left="259" w:hanging="259"/>
      </w:pPr>
      <w:r>
        <w:rPr>
          <w:b/>
          <w:color w:val="1F4E79"/>
        </w:rPr>
        <w:t xml:space="preserve">Q067 [P1] </w:t>
      </w:r>
      <w:r>
        <w:t>How should multi-empire battles resolve once alliances exist: side-vs-side, pairwise battles, highest threat first, or one declared target only?</w:t>
      </w:r>
    </w:p>
    <w:p w14:paraId="2C530EB4" w14:textId="77777777" w:rsidR="0099189C" w:rsidRDefault="00000000">
      <w:pPr>
        <w:spacing w:after="120" w:line="245" w:lineRule="auto"/>
        <w:ind w:left="504"/>
      </w:pPr>
      <w:r>
        <w:rPr>
          <w:i/>
        </w:rPr>
        <w:t xml:space="preserve">Why this matters: </w:t>
      </w:r>
      <w:r>
        <w:t>Current battle records have one attacker empire and one defender empire.</w:t>
      </w:r>
    </w:p>
    <w:p w14:paraId="0967E7BC" w14:textId="77777777" w:rsidR="0099189C" w:rsidRDefault="00000000">
      <w:pPr>
        <w:spacing w:after="40" w:line="245" w:lineRule="auto"/>
        <w:ind w:left="259" w:hanging="259"/>
      </w:pPr>
      <w:r>
        <w:rPr>
          <w:b/>
          <w:color w:val="1F4E79"/>
        </w:rPr>
        <w:t xml:space="preserve">Q068 [P2] </w:t>
      </w:r>
      <w:r>
        <w:t>Should travel time become affected by logistics, doctrine, admirals, system terrain, or enemy control?</w:t>
      </w:r>
    </w:p>
    <w:p w14:paraId="7231D0B0" w14:textId="77777777" w:rsidR="0099189C" w:rsidRDefault="00000000">
      <w:pPr>
        <w:spacing w:after="120" w:line="245" w:lineRule="auto"/>
        <w:ind w:left="504"/>
      </w:pPr>
      <w:r>
        <w:rPr>
          <w:i/>
        </w:rPr>
        <w:t xml:space="preserve">Why this matters: </w:t>
      </w:r>
      <w:r>
        <w:t>Links currently have one or two tick travel based on distance only.</w:t>
      </w:r>
    </w:p>
    <w:p w14:paraId="7C1FF562" w14:textId="77777777" w:rsidR="0099189C" w:rsidRDefault="00000000">
      <w:pPr>
        <w:spacing w:after="40" w:line="245" w:lineRule="auto"/>
        <w:ind w:left="259" w:hanging="259"/>
      </w:pPr>
      <w:r>
        <w:rPr>
          <w:b/>
          <w:color w:val="1F4E79"/>
        </w:rPr>
        <w:t xml:space="preserve">Q069 [P2] </w:t>
      </w:r>
      <w:r>
        <w:t>Should orders ever take longer than one tick to become active, or should command latency stay simple?</w:t>
      </w:r>
    </w:p>
    <w:p w14:paraId="71159DC5" w14:textId="77777777" w:rsidR="0099189C" w:rsidRDefault="00000000">
      <w:pPr>
        <w:spacing w:after="120" w:line="245" w:lineRule="auto"/>
        <w:ind w:left="504"/>
      </w:pPr>
      <w:r>
        <w:rPr>
          <w:i/>
        </w:rPr>
        <w:t xml:space="preserve">Why this matters: </w:t>
      </w:r>
      <w:r>
        <w:t>All submitted fleet orders currently execute after the next tick.</w:t>
      </w:r>
    </w:p>
    <w:p w14:paraId="6552816E" w14:textId="77777777" w:rsidR="0099189C" w:rsidRDefault="00000000">
      <w:pPr>
        <w:spacing w:after="40" w:line="245" w:lineRule="auto"/>
        <w:ind w:left="259" w:hanging="259"/>
      </w:pPr>
      <w:r>
        <w:rPr>
          <w:b/>
          <w:color w:val="1F4E79"/>
        </w:rPr>
        <w:t xml:space="preserve">Q070 [P2] </w:t>
      </w:r>
      <w:r>
        <w:t>Should failed/rejected orders remain visible forever, archived after the Cycle, or summarized in history?</w:t>
      </w:r>
    </w:p>
    <w:p w14:paraId="293C4456" w14:textId="77777777" w:rsidR="0099189C" w:rsidRDefault="00000000">
      <w:pPr>
        <w:spacing w:after="120" w:line="245" w:lineRule="auto"/>
        <w:ind w:left="504"/>
      </w:pPr>
      <w:r>
        <w:rPr>
          <w:i/>
        </w:rPr>
        <w:t xml:space="preserve">Why this matters: </w:t>
      </w:r>
      <w:r>
        <w:t>Earlier PO answer said processed/rejected should not be hidden, but long-term UI may need filtering.</w:t>
      </w:r>
    </w:p>
    <w:p w14:paraId="081655E3" w14:textId="77777777" w:rsidR="0099189C" w:rsidRDefault="00000000">
      <w:pPr>
        <w:spacing w:before="40" w:after="160" w:line="245" w:lineRule="auto"/>
        <w:ind w:left="259"/>
      </w:pPr>
      <w:r>
        <w:rPr>
          <w:b/>
          <w:i/>
        </w:rPr>
        <w:t xml:space="preserve">Suggested default if delegated: </w:t>
      </w:r>
      <w:r>
        <w:rPr>
          <w:i/>
        </w:rPr>
        <w:t>Keep combat simple until diplomacy and visibility are in place. Add exposed Hold as a low-risk dashboard action. Defer ship classes and tactical postures unless the next playtest shows combat feels too random or opaque.</w:t>
      </w:r>
    </w:p>
    <w:p w14:paraId="5BE9933F" w14:textId="77777777" w:rsidR="0099189C" w:rsidRDefault="00000000">
      <w:pPr>
        <w:pStyle w:val="Heading1"/>
        <w:spacing w:before="200" w:after="80"/>
      </w:pPr>
      <w:r>
        <w:t>7. Admirals and named figures</w:t>
      </w:r>
    </w:p>
    <w:p w14:paraId="2AC2B10E" w14:textId="77777777" w:rsidR="0099189C" w:rsidRDefault="00000000">
      <w:pPr>
        <w:spacing w:line="245" w:lineRule="auto"/>
      </w:pPr>
      <w:r>
        <w:rPr>
          <w:b/>
        </w:rPr>
        <w:t xml:space="preserve">Current signal: </w:t>
      </w:r>
      <w:r>
        <w:t>Admirals now exist as named fleet commanders with reputation, status, battle histories, famous-system associations, and Chronicle scoring impact. They do not yet have promotions, transfers, biographies, succession, retirement workflows, or mechanical combat effects.</w:t>
      </w:r>
    </w:p>
    <w:p w14:paraId="0A0F1F69" w14:textId="77777777" w:rsidR="0099189C" w:rsidRDefault="00000000">
      <w:pPr>
        <w:spacing w:after="40" w:line="245" w:lineRule="auto"/>
        <w:ind w:left="259" w:hanging="259"/>
      </w:pPr>
      <w:r>
        <w:rPr>
          <w:b/>
          <w:color w:val="1F4E79"/>
        </w:rPr>
        <w:t xml:space="preserve">Q071 [P0] </w:t>
      </w:r>
      <w:r>
        <w:t>Are admirals primarily narrative anchors, strategic assets, or both?</w:t>
      </w:r>
    </w:p>
    <w:p w14:paraId="0134B0E7" w14:textId="77777777" w:rsidR="0099189C" w:rsidRDefault="00000000">
      <w:pPr>
        <w:spacing w:after="120" w:line="245" w:lineRule="auto"/>
        <w:ind w:left="504"/>
      </w:pPr>
      <w:r>
        <w:rPr>
          <w:i/>
        </w:rPr>
        <w:t xml:space="preserve">Why this matters: </w:t>
      </w:r>
      <w:r>
        <w:t>The current implementation makes them narrative/history inputs, not combat modifiers.</w:t>
      </w:r>
    </w:p>
    <w:p w14:paraId="5D733268" w14:textId="77777777" w:rsidR="0099189C" w:rsidRDefault="00000000">
      <w:pPr>
        <w:spacing w:after="40" w:line="245" w:lineRule="auto"/>
        <w:ind w:left="259" w:hanging="259"/>
      </w:pPr>
      <w:r>
        <w:rPr>
          <w:b/>
          <w:color w:val="1F4E79"/>
        </w:rPr>
        <w:t xml:space="preserve">Q072 [P1] </w:t>
      </w:r>
      <w:r>
        <w:t>Should admirals ever affect combat outcomes, movement, influence, morale, logistics, or visibility?</w:t>
      </w:r>
    </w:p>
    <w:p w14:paraId="2761AB3B" w14:textId="77777777" w:rsidR="0099189C" w:rsidRDefault="00000000">
      <w:pPr>
        <w:spacing w:after="120" w:line="245" w:lineRule="auto"/>
        <w:ind w:left="504"/>
      </w:pPr>
      <w:r>
        <w:rPr>
          <w:i/>
        </w:rPr>
        <w:t xml:space="preserve">Why this matters: </w:t>
      </w:r>
      <w:r>
        <w:t>Adding effects turns admirals into gameplay assets and may require balance.</w:t>
      </w:r>
    </w:p>
    <w:p w14:paraId="68F2C781" w14:textId="77777777" w:rsidR="0099189C" w:rsidRDefault="00000000">
      <w:pPr>
        <w:spacing w:after="40" w:line="245" w:lineRule="auto"/>
        <w:ind w:left="259" w:hanging="259"/>
      </w:pPr>
      <w:r>
        <w:rPr>
          <w:b/>
          <w:color w:val="1F4E79"/>
        </w:rPr>
        <w:lastRenderedPageBreak/>
        <w:t xml:space="preserve">Q073 [P1] </w:t>
      </w:r>
      <w:r>
        <w:t>Can players transfer admirals between fleets, and should transfers take ticks, require home systems, or be instant?</w:t>
      </w:r>
    </w:p>
    <w:p w14:paraId="44DC8E3C" w14:textId="77777777" w:rsidR="0099189C" w:rsidRDefault="00000000">
      <w:pPr>
        <w:spacing w:after="120" w:line="245" w:lineRule="auto"/>
        <w:ind w:left="504"/>
      </w:pPr>
      <w:r>
        <w:rPr>
          <w:i/>
        </w:rPr>
        <w:t xml:space="preserve">Why this matters: </w:t>
      </w:r>
      <w:r>
        <w:t>Fleet-attached commanders are now durable entities but not manageable.</w:t>
      </w:r>
    </w:p>
    <w:p w14:paraId="5C495CA0" w14:textId="77777777" w:rsidR="0099189C" w:rsidRDefault="00000000">
      <w:pPr>
        <w:spacing w:after="40" w:line="245" w:lineRule="auto"/>
        <w:ind w:left="259" w:hanging="259"/>
      </w:pPr>
      <w:r>
        <w:rPr>
          <w:b/>
          <w:color w:val="1F4E79"/>
        </w:rPr>
        <w:t xml:space="preserve">Q074 [P1] </w:t>
      </w:r>
      <w:r>
        <w:t>Should players be able to promote, retire, rename, protect, or replace admirals?</w:t>
      </w:r>
    </w:p>
    <w:p w14:paraId="0573553F" w14:textId="77777777" w:rsidR="0099189C" w:rsidRDefault="00000000">
      <w:pPr>
        <w:spacing w:after="120" w:line="245" w:lineRule="auto"/>
        <w:ind w:left="504"/>
      </w:pPr>
      <w:r>
        <w:rPr>
          <w:i/>
        </w:rPr>
        <w:t xml:space="preserve">Why this matters: </w:t>
      </w:r>
      <w:r>
        <w:t>These are the first character-management decisions.</w:t>
      </w:r>
    </w:p>
    <w:p w14:paraId="349A13AD" w14:textId="77777777" w:rsidR="0099189C" w:rsidRDefault="00000000">
      <w:pPr>
        <w:spacing w:after="40" w:line="245" w:lineRule="auto"/>
        <w:ind w:left="259" w:hanging="259"/>
      </w:pPr>
      <w:r>
        <w:rPr>
          <w:b/>
          <w:color w:val="1F4E79"/>
        </w:rPr>
        <w:t xml:space="preserve">Q075 [P1] </w:t>
      </w:r>
      <w:r>
        <w:t>What happens when an admiral becomes Legendary: passive bonus, Chronicle prominence, retirement option, cross-Cycle legacy, or only status display?</w:t>
      </w:r>
    </w:p>
    <w:p w14:paraId="15F199C2" w14:textId="77777777" w:rsidR="0099189C" w:rsidRDefault="00000000">
      <w:pPr>
        <w:spacing w:after="120" w:line="245" w:lineRule="auto"/>
        <w:ind w:left="504"/>
      </w:pPr>
      <w:r>
        <w:rPr>
          <w:i/>
        </w:rPr>
        <w:t xml:space="preserve">Why this matters: </w:t>
      </w:r>
      <w:r>
        <w:t>Legendary status currently exists and can be reached, but its product role is not defined.</w:t>
      </w:r>
    </w:p>
    <w:p w14:paraId="70A46D02" w14:textId="77777777" w:rsidR="0099189C" w:rsidRDefault="00000000">
      <w:pPr>
        <w:spacing w:after="40" w:line="245" w:lineRule="auto"/>
        <w:ind w:left="259" w:hanging="259"/>
      </w:pPr>
      <w:r>
        <w:rPr>
          <w:b/>
          <w:color w:val="1F4E79"/>
        </w:rPr>
        <w:t xml:space="preserve">Q076 [P1] </w:t>
      </w:r>
      <w:r>
        <w:t>Can admirals be captured, missing, defect, or become political figures through diplomacy events?</w:t>
      </w:r>
    </w:p>
    <w:p w14:paraId="6EF6D524" w14:textId="77777777" w:rsidR="0099189C" w:rsidRDefault="00000000">
      <w:pPr>
        <w:spacing w:after="120" w:line="245" w:lineRule="auto"/>
        <w:ind w:left="504"/>
      </w:pPr>
      <w:r>
        <w:rPr>
          <w:i/>
        </w:rPr>
        <w:t xml:space="preserve">Why this matters: </w:t>
      </w:r>
      <w:r>
        <w:t>The enum already includes Missing; diplomacy can make characters more important.</w:t>
      </w:r>
    </w:p>
    <w:p w14:paraId="0E5BCA2E" w14:textId="77777777" w:rsidR="0099189C" w:rsidRDefault="00000000">
      <w:pPr>
        <w:spacing w:after="40" w:line="245" w:lineRule="auto"/>
        <w:ind w:left="259" w:hanging="259"/>
      </w:pPr>
      <w:r>
        <w:rPr>
          <w:b/>
          <w:color w:val="1F4E79"/>
        </w:rPr>
        <w:t xml:space="preserve">Q077 [P1] </w:t>
      </w:r>
      <w:r>
        <w:t>Should admiral death be common, rare, opt-in through risky orders, or strictly tied to fleet destruction?</w:t>
      </w:r>
    </w:p>
    <w:p w14:paraId="7268032D" w14:textId="77777777" w:rsidR="0099189C" w:rsidRDefault="00000000">
      <w:pPr>
        <w:spacing w:after="120" w:line="245" w:lineRule="auto"/>
        <w:ind w:left="504"/>
      </w:pPr>
      <w:r>
        <w:rPr>
          <w:i/>
        </w:rPr>
        <w:t xml:space="preserve">Why this matters: </w:t>
      </w:r>
      <w:r>
        <w:t>Currently destroyed assigned fleets mark the admiral killed.</w:t>
      </w:r>
    </w:p>
    <w:p w14:paraId="1B4EC598" w14:textId="77777777" w:rsidR="0099189C" w:rsidRDefault="00000000">
      <w:pPr>
        <w:spacing w:after="40" w:line="245" w:lineRule="auto"/>
        <w:ind w:left="259" w:hanging="259"/>
      </w:pPr>
      <w:r>
        <w:rPr>
          <w:b/>
          <w:color w:val="1F4E79"/>
        </w:rPr>
        <w:t xml:space="preserve">Q078 [P2] </w:t>
      </w:r>
      <w:r>
        <w:t>Should new admirals be generated automatically when fleets are created, manually recruited, or inherited from empire history?</w:t>
      </w:r>
    </w:p>
    <w:p w14:paraId="37FF0F71" w14:textId="77777777" w:rsidR="0099189C" w:rsidRDefault="00000000">
      <w:pPr>
        <w:spacing w:after="120" w:line="245" w:lineRule="auto"/>
        <w:ind w:left="504"/>
      </w:pPr>
      <w:r>
        <w:rPr>
          <w:i/>
        </w:rPr>
        <w:t xml:space="preserve">Why this matters: </w:t>
      </w:r>
      <w:r>
        <w:t>Development-auth empires currently get a named admiral automatically.</w:t>
      </w:r>
    </w:p>
    <w:p w14:paraId="4F0036DE" w14:textId="77777777" w:rsidR="0099189C" w:rsidRDefault="00000000">
      <w:pPr>
        <w:spacing w:after="40" w:line="245" w:lineRule="auto"/>
        <w:ind w:left="259" w:hanging="259"/>
      </w:pPr>
      <w:r>
        <w:rPr>
          <w:b/>
          <w:color w:val="1F4E79"/>
        </w:rPr>
        <w:t xml:space="preserve">Q079 [P2] </w:t>
      </w:r>
      <w:r>
        <w:t>Should admiral biographies be deterministic templates, AI generated, player editable, or hidden until later?</w:t>
      </w:r>
    </w:p>
    <w:p w14:paraId="5645D42A" w14:textId="77777777" w:rsidR="0099189C" w:rsidRDefault="00000000">
      <w:pPr>
        <w:spacing w:after="120" w:line="245" w:lineRule="auto"/>
        <w:ind w:left="504"/>
      </w:pPr>
      <w:r>
        <w:rPr>
          <w:i/>
        </w:rPr>
        <w:t xml:space="preserve">Why this matters: </w:t>
      </w:r>
      <w:r>
        <w:t>AI-generated character biographies are currently parked.</w:t>
      </w:r>
    </w:p>
    <w:p w14:paraId="4FE93037" w14:textId="77777777" w:rsidR="0099189C" w:rsidRDefault="00000000">
      <w:pPr>
        <w:spacing w:after="40" w:line="245" w:lineRule="auto"/>
        <w:ind w:left="259" w:hanging="259"/>
      </w:pPr>
      <w:r>
        <w:rPr>
          <w:b/>
          <w:color w:val="1F4E79"/>
        </w:rPr>
        <w:t xml:space="preserve">Q080 [P2] </w:t>
      </w:r>
      <w:r>
        <w:t>Which admiral facts should appear in fleet panels: reputation, status, battle count, famous systems, last battle, biography, or traits?</w:t>
      </w:r>
    </w:p>
    <w:p w14:paraId="3FEB8978" w14:textId="77777777" w:rsidR="0099189C" w:rsidRDefault="00000000">
      <w:pPr>
        <w:spacing w:after="120" w:line="245" w:lineRule="auto"/>
        <w:ind w:left="504"/>
      </w:pPr>
      <w:r>
        <w:rPr>
          <w:i/>
        </w:rPr>
        <w:t xml:space="preserve">Why this matters: </w:t>
      </w:r>
      <w:r>
        <w:t>The dashboard currently surfaces summary data, not full character history.</w:t>
      </w:r>
    </w:p>
    <w:p w14:paraId="4A05921E" w14:textId="77777777" w:rsidR="0099189C" w:rsidRDefault="00000000">
      <w:pPr>
        <w:spacing w:after="40" w:line="245" w:lineRule="auto"/>
        <w:ind w:left="259" w:hanging="259"/>
      </w:pPr>
      <w:r>
        <w:rPr>
          <w:b/>
          <w:color w:val="1F4E79"/>
        </w:rPr>
        <w:t xml:space="preserve">Q081 [P2] </w:t>
      </w:r>
      <w:r>
        <w:t>Should famous-system associations change that system, the admiral, or both in future Cycles?</w:t>
      </w:r>
    </w:p>
    <w:p w14:paraId="52C3545A" w14:textId="77777777" w:rsidR="0099189C" w:rsidRDefault="00000000">
      <w:pPr>
        <w:spacing w:after="120" w:line="245" w:lineRule="auto"/>
        <w:ind w:left="504"/>
      </w:pPr>
      <w:r>
        <w:rPr>
          <w:i/>
        </w:rPr>
        <w:t xml:space="preserve">Why this matters: </w:t>
      </w:r>
      <w:r>
        <w:t>This could connect character history to system history.</w:t>
      </w:r>
    </w:p>
    <w:p w14:paraId="2A87D72A" w14:textId="77777777" w:rsidR="0099189C" w:rsidRDefault="00000000">
      <w:pPr>
        <w:spacing w:before="40" w:after="160" w:line="245" w:lineRule="auto"/>
        <w:ind w:left="259"/>
      </w:pPr>
      <w:r>
        <w:rPr>
          <w:b/>
          <w:i/>
        </w:rPr>
        <w:t xml:space="preserve">Suggested default if delegated: </w:t>
      </w:r>
      <w:r>
        <w:rPr>
          <w:i/>
        </w:rPr>
        <w:t>Keep admirals narrative-first for one more slice. Add UI for battle history and famous systems before adding combat modifiers. Treat Legendary as Chronicle prominence and cross-Cycle story material, not a power bonus yet.</w:t>
      </w:r>
    </w:p>
    <w:p w14:paraId="38563143" w14:textId="77777777" w:rsidR="0099189C" w:rsidRDefault="00000000">
      <w:pPr>
        <w:pStyle w:val="Heading1"/>
        <w:spacing w:before="200" w:after="80"/>
      </w:pPr>
      <w:r>
        <w:t>8. Cycle lifecycle, history preservation, and successor Cycles</w:t>
      </w:r>
    </w:p>
    <w:p w14:paraId="5DACAA5C" w14:textId="77777777" w:rsidR="0099189C" w:rsidRDefault="00000000">
      <w:pPr>
        <w:spacing w:line="245" w:lineRule="auto"/>
      </w:pPr>
      <w:r>
        <w:rPr>
          <w:b/>
        </w:rPr>
        <w:t xml:space="preserve">Current signal: </w:t>
      </w:r>
      <w:r>
        <w:t>Manual Cycle completion now stores MapControlPercent rankings, preserves the top 10% of battles by losses with a minimum of one, records system historical signals, increases historical significance, and can generate a successor Cycle with player continuity and selected famous system echoes. Richer reset policy, successor diplomacy, and AI-written inter-Cycle history remain open.</w:t>
      </w:r>
    </w:p>
    <w:p w14:paraId="44106F27" w14:textId="77777777" w:rsidR="0099189C" w:rsidRDefault="00000000">
      <w:pPr>
        <w:spacing w:after="40" w:line="245" w:lineRule="auto"/>
        <w:ind w:left="259" w:hanging="259"/>
      </w:pPr>
      <w:r>
        <w:rPr>
          <w:b/>
          <w:color w:val="1F4E79"/>
        </w:rPr>
        <w:t xml:space="preserve">Q082 [P0] </w:t>
      </w:r>
      <w:r>
        <w:t>Is the current preservation rule - top 10% battles and top 10% historical systems - still right after seeing the first implementation?</w:t>
      </w:r>
    </w:p>
    <w:p w14:paraId="4584FBF1" w14:textId="77777777" w:rsidR="0099189C" w:rsidRDefault="00000000">
      <w:pPr>
        <w:spacing w:after="120" w:line="245" w:lineRule="auto"/>
        <w:ind w:left="504"/>
      </w:pPr>
      <w:r>
        <w:rPr>
          <w:i/>
        </w:rPr>
        <w:t xml:space="preserve">Why this matters: </w:t>
      </w:r>
      <w:r>
        <w:t>The implementation now has concrete behaviour that can be tuned.</w:t>
      </w:r>
    </w:p>
    <w:p w14:paraId="19C21F0D" w14:textId="77777777" w:rsidR="0099189C" w:rsidRDefault="00000000">
      <w:pPr>
        <w:spacing w:after="40" w:line="245" w:lineRule="auto"/>
        <w:ind w:left="259" w:hanging="259"/>
      </w:pPr>
      <w:r>
        <w:rPr>
          <w:b/>
          <w:color w:val="1F4E79"/>
        </w:rPr>
        <w:t xml:space="preserve">Q083 [P0] </w:t>
      </w:r>
      <w:r>
        <w:t>Should successor Cycles remain mechanically fair resets, or should history ever create small mechanical echoes?</w:t>
      </w:r>
    </w:p>
    <w:p w14:paraId="472DE8AC" w14:textId="77777777" w:rsidR="0099189C" w:rsidRDefault="00000000">
      <w:pPr>
        <w:spacing w:after="120" w:line="245" w:lineRule="auto"/>
        <w:ind w:left="504"/>
      </w:pPr>
      <w:r>
        <w:rPr>
          <w:i/>
        </w:rPr>
        <w:t xml:space="preserve">Why this matters: </w:t>
      </w:r>
      <w:r>
        <w:t>Current direction says flavour only for empire advantages, but system strategic echoes already exist.</w:t>
      </w:r>
    </w:p>
    <w:p w14:paraId="4743FC1B" w14:textId="77777777" w:rsidR="0099189C" w:rsidRDefault="00000000">
      <w:pPr>
        <w:spacing w:after="40" w:line="245" w:lineRule="auto"/>
        <w:ind w:left="259" w:hanging="259"/>
      </w:pPr>
      <w:r>
        <w:rPr>
          <w:b/>
          <w:color w:val="1F4E79"/>
        </w:rPr>
        <w:t xml:space="preserve">Q084 [P0] </w:t>
      </w:r>
      <w:r>
        <w:t>Should the winner gain any non-mechanical recognition at the start of the next Cycle: title, banner, Chronicle opening, home-system flavour, or public prestige?</w:t>
      </w:r>
    </w:p>
    <w:p w14:paraId="162B67AF" w14:textId="77777777" w:rsidR="0099189C" w:rsidRDefault="00000000">
      <w:pPr>
        <w:spacing w:after="120" w:line="245" w:lineRule="auto"/>
        <w:ind w:left="504"/>
      </w:pPr>
      <w:r>
        <w:rPr>
          <w:i/>
        </w:rPr>
        <w:t xml:space="preserve">Why this matters: </w:t>
      </w:r>
      <w:r>
        <w:t>There is one winner and ranked standings, but no visible ceremony beyond event text.</w:t>
      </w:r>
    </w:p>
    <w:p w14:paraId="1A35702E" w14:textId="77777777" w:rsidR="0099189C" w:rsidRDefault="00000000">
      <w:pPr>
        <w:spacing w:after="40" w:line="245" w:lineRule="auto"/>
        <w:ind w:left="259" w:hanging="259"/>
      </w:pPr>
      <w:r>
        <w:rPr>
          <w:b/>
          <w:color w:val="1F4E79"/>
        </w:rPr>
        <w:t xml:space="preserve">Q085 [P1] </w:t>
      </w:r>
      <w:r>
        <w:t>How much private information becomes public after Cycle end: all battle facts, all diplomacy, all fleet movements, all hidden doctrines, or only curated history?</w:t>
      </w:r>
    </w:p>
    <w:p w14:paraId="0F1D52C1" w14:textId="77777777" w:rsidR="0099189C" w:rsidRDefault="00000000">
      <w:pPr>
        <w:spacing w:after="120" w:line="245" w:lineRule="auto"/>
        <w:ind w:left="504"/>
      </w:pPr>
      <w:r>
        <w:rPr>
          <w:i/>
        </w:rPr>
        <w:t xml:space="preserve">Why this matters: </w:t>
      </w:r>
      <w:r>
        <w:t>Prior answers allowed private information for history generation, but player-visible disclosure is not fully defined.</w:t>
      </w:r>
    </w:p>
    <w:p w14:paraId="72FC78DF" w14:textId="77777777" w:rsidR="0099189C" w:rsidRDefault="00000000">
      <w:pPr>
        <w:spacing w:after="40" w:line="245" w:lineRule="auto"/>
        <w:ind w:left="259" w:hanging="259"/>
      </w:pPr>
      <w:r>
        <w:rPr>
          <w:b/>
          <w:color w:val="1F4E79"/>
        </w:rPr>
        <w:lastRenderedPageBreak/>
        <w:t xml:space="preserve">Q086 [P1] </w:t>
      </w:r>
      <w:r>
        <w:t>Should pending orders at cutoff be discarded silently, archived as cancelled by Cycle end, or preserved as unresolved intentions?</w:t>
      </w:r>
    </w:p>
    <w:p w14:paraId="5AB5FD25" w14:textId="77777777" w:rsidR="0099189C" w:rsidRDefault="00000000">
      <w:pPr>
        <w:spacing w:after="120" w:line="245" w:lineRule="auto"/>
        <w:ind w:left="504"/>
      </w:pPr>
      <w:r>
        <w:rPr>
          <w:i/>
        </w:rPr>
        <w:t xml:space="preserve">Why this matters: </w:t>
      </w:r>
      <w:r>
        <w:t>Current rule says pending orders are never completed; their historical treatment is open.</w:t>
      </w:r>
    </w:p>
    <w:p w14:paraId="12BD5121" w14:textId="77777777" w:rsidR="0099189C" w:rsidRDefault="00000000">
      <w:pPr>
        <w:spacing w:after="40" w:line="245" w:lineRule="auto"/>
        <w:ind w:left="259" w:hanging="259"/>
      </w:pPr>
      <w:r>
        <w:rPr>
          <w:b/>
          <w:color w:val="1F4E79"/>
        </w:rPr>
        <w:t xml:space="preserve">Q087 [P1] </w:t>
      </w:r>
      <w:r>
        <w:t>Can a Cycle be paused, extended, ended early, or declared invalid by an admin?</w:t>
      </w:r>
    </w:p>
    <w:p w14:paraId="03DE2CEB" w14:textId="77777777" w:rsidR="0099189C" w:rsidRDefault="00000000">
      <w:pPr>
        <w:spacing w:after="120" w:line="245" w:lineRule="auto"/>
        <w:ind w:left="504"/>
      </w:pPr>
      <w:r>
        <w:rPr>
          <w:i/>
        </w:rPr>
        <w:t xml:space="preserve">Why this matters: </w:t>
      </w:r>
      <w:r>
        <w:t>Manual admin cutoff exists, but admin lifecycle states beyond completed/recovery are not defined.</w:t>
      </w:r>
    </w:p>
    <w:p w14:paraId="7D6DE33F" w14:textId="77777777" w:rsidR="0099189C" w:rsidRDefault="00000000">
      <w:pPr>
        <w:spacing w:after="40" w:line="245" w:lineRule="auto"/>
        <w:ind w:left="259" w:hanging="259"/>
      </w:pPr>
      <w:r>
        <w:rPr>
          <w:b/>
          <w:color w:val="1F4E79"/>
        </w:rPr>
        <w:t xml:space="preserve">Q088 [P1] </w:t>
      </w:r>
      <w:r>
        <w:t>Should successor empires always map players by final rank order, or should players be allowed to choose a successor identity?</w:t>
      </w:r>
    </w:p>
    <w:p w14:paraId="7BB3EAB5" w14:textId="77777777" w:rsidR="0099189C" w:rsidRDefault="00000000">
      <w:pPr>
        <w:spacing w:after="120" w:line="245" w:lineRule="auto"/>
        <w:ind w:left="504"/>
      </w:pPr>
      <w:r>
        <w:rPr>
          <w:i/>
        </w:rPr>
        <w:t xml:space="preserve">Why this matters: </w:t>
      </w:r>
      <w:r>
        <w:t>Current implementation names successor empires as Legacy or Remnant based on rank order.</w:t>
      </w:r>
    </w:p>
    <w:p w14:paraId="40402780" w14:textId="77777777" w:rsidR="0099189C" w:rsidRDefault="00000000">
      <w:pPr>
        <w:spacing w:after="40" w:line="245" w:lineRule="auto"/>
        <w:ind w:left="259" w:hanging="259"/>
      </w:pPr>
      <w:r>
        <w:rPr>
          <w:b/>
          <w:color w:val="1F4E79"/>
        </w:rPr>
        <w:t xml:space="preserve">Q089 [P1] </w:t>
      </w:r>
      <w:r>
        <w:t>Should defeated or home-confined empires get special successor flavour?</w:t>
      </w:r>
    </w:p>
    <w:p w14:paraId="78383C2D" w14:textId="77777777" w:rsidR="0099189C" w:rsidRDefault="00000000">
      <w:pPr>
        <w:spacing w:after="120" w:line="245" w:lineRule="auto"/>
        <w:ind w:left="504"/>
      </w:pPr>
      <w:r>
        <w:rPr>
          <w:i/>
        </w:rPr>
        <w:t xml:space="preserve">Why this matters: </w:t>
      </w:r>
      <w:r>
        <w:t>Full defeat is disallowed, but being driven back could shape history.</w:t>
      </w:r>
    </w:p>
    <w:p w14:paraId="20699305" w14:textId="77777777" w:rsidR="0099189C" w:rsidRDefault="00000000">
      <w:pPr>
        <w:spacing w:after="40" w:line="245" w:lineRule="auto"/>
        <w:ind w:left="259" w:hanging="259"/>
      </w:pPr>
      <w:r>
        <w:rPr>
          <w:b/>
          <w:color w:val="1F4E79"/>
        </w:rPr>
        <w:t xml:space="preserve">Q090 [P1] </w:t>
      </w:r>
      <w:r>
        <w:t>What should an inter-Cycle summary include: winner, rankings, largest battles, famous systems, legendary admirals, betrayals, doctrines, colonisation, or economic collapse?</w:t>
      </w:r>
    </w:p>
    <w:p w14:paraId="0D39E649" w14:textId="77777777" w:rsidR="0099189C" w:rsidRDefault="00000000">
      <w:pPr>
        <w:spacing w:after="120" w:line="245" w:lineRule="auto"/>
        <w:ind w:left="504"/>
      </w:pPr>
      <w:r>
        <w:rPr>
          <w:i/>
        </w:rPr>
        <w:t xml:space="preserve">Why this matters: </w:t>
      </w:r>
      <w:r>
        <w:t>This is the narrative bridge between Cycles.</w:t>
      </w:r>
    </w:p>
    <w:p w14:paraId="01442C3B" w14:textId="77777777" w:rsidR="0099189C" w:rsidRDefault="00000000">
      <w:pPr>
        <w:spacing w:after="40" w:line="245" w:lineRule="auto"/>
        <w:ind w:left="259" w:hanging="259"/>
      </w:pPr>
      <w:r>
        <w:rPr>
          <w:b/>
          <w:color w:val="1F4E79"/>
        </w:rPr>
        <w:t xml:space="preserve">Q091 [P2] </w:t>
      </w:r>
      <w:r>
        <w:t>Should historical-significance gains decay, cap, or compound indefinitely across many Cycles?</w:t>
      </w:r>
    </w:p>
    <w:p w14:paraId="2F617F45" w14:textId="77777777" w:rsidR="0099189C" w:rsidRDefault="00000000">
      <w:pPr>
        <w:spacing w:after="120" w:line="245" w:lineRule="auto"/>
        <w:ind w:left="504"/>
      </w:pPr>
      <w:r>
        <w:rPr>
          <w:i/>
        </w:rPr>
        <w:t xml:space="preserve">Why this matters: </w:t>
      </w:r>
      <w:r>
        <w:t>Current system significance can grow each completion and can carry into successor systems.</w:t>
      </w:r>
    </w:p>
    <w:p w14:paraId="4A5C3782" w14:textId="77777777" w:rsidR="0099189C" w:rsidRDefault="00000000">
      <w:pPr>
        <w:spacing w:after="40" w:line="245" w:lineRule="auto"/>
        <w:ind w:left="259" w:hanging="259"/>
      </w:pPr>
      <w:r>
        <w:rPr>
          <w:b/>
          <w:color w:val="1F4E79"/>
        </w:rPr>
        <w:t xml:space="preserve">Q092 [P2] </w:t>
      </w:r>
      <w:r>
        <w:t>Should a famous system name always survive, or can it mutate into an echo, ruin, memorial, or renamed successor?</w:t>
      </w:r>
    </w:p>
    <w:p w14:paraId="4ECA5978" w14:textId="77777777" w:rsidR="0099189C" w:rsidRDefault="00000000">
      <w:pPr>
        <w:spacing w:after="120" w:line="245" w:lineRule="auto"/>
        <w:ind w:left="504"/>
      </w:pPr>
      <w:r>
        <w:rPr>
          <w:i/>
        </w:rPr>
        <w:t xml:space="preserve">Why this matters: </w:t>
      </w:r>
      <w:r>
        <w:t>Current implementation preserves exact names for selected systems.</w:t>
      </w:r>
    </w:p>
    <w:p w14:paraId="43D72DA8" w14:textId="77777777" w:rsidR="0099189C" w:rsidRDefault="00000000">
      <w:pPr>
        <w:spacing w:after="40" w:line="245" w:lineRule="auto"/>
        <w:ind w:left="259" w:hanging="259"/>
      </w:pPr>
      <w:r>
        <w:rPr>
          <w:b/>
          <w:color w:val="1F4E79"/>
        </w:rPr>
        <w:t xml:space="preserve">Q093 [P2] </w:t>
      </w:r>
      <w:r>
        <w:t>Should Cycle history eventually be exportable as a standalone report or shareable Chronicle?</w:t>
      </w:r>
    </w:p>
    <w:p w14:paraId="30FF5070" w14:textId="77777777" w:rsidR="0099189C" w:rsidRDefault="00000000">
      <w:pPr>
        <w:spacing w:after="120" w:line="245" w:lineRule="auto"/>
        <w:ind w:left="504"/>
      </w:pPr>
      <w:r>
        <w:rPr>
          <w:i/>
        </w:rPr>
        <w:t xml:space="preserve">Why this matters: </w:t>
      </w:r>
      <w:r>
        <w:t>This could turn the Chronicle into an artifact, not just an in-app view.</w:t>
      </w:r>
    </w:p>
    <w:p w14:paraId="4DBD9A53" w14:textId="77777777" w:rsidR="0099189C" w:rsidRDefault="00000000">
      <w:pPr>
        <w:spacing w:before="40" w:after="160" w:line="245" w:lineRule="auto"/>
        <w:ind w:left="259"/>
      </w:pPr>
      <w:r>
        <w:rPr>
          <w:b/>
          <w:i/>
        </w:rPr>
        <w:t xml:space="preserve">Suggested default if delegated: </w:t>
      </w:r>
      <w:r>
        <w:rPr>
          <w:i/>
        </w:rPr>
        <w:t>Keep mechanical reset fairness. Make the next continuity improvement a generated Cycle summary that uses all facts but publishes only curated history. Preserve exact system names for now, but allow future AI to style them as echoes or memorials.</w:t>
      </w:r>
    </w:p>
    <w:p w14:paraId="7DD6407C" w14:textId="77777777" w:rsidR="0099189C" w:rsidRDefault="00000000">
      <w:pPr>
        <w:pStyle w:val="Heading1"/>
        <w:spacing w:before="200" w:after="80"/>
      </w:pPr>
      <w:r>
        <w:t>9. Chronicle, AI narrative, provider boundaries, and failure behaviour</w:t>
      </w:r>
    </w:p>
    <w:p w14:paraId="1F74C930" w14:textId="77777777" w:rsidR="0099189C" w:rsidRDefault="00000000">
      <w:pPr>
        <w:spacing w:line="245" w:lineRule="auto"/>
      </w:pPr>
      <w:r>
        <w:rPr>
          <w:b/>
        </w:rPr>
        <w:t xml:space="preserve">Current signal: </w:t>
      </w:r>
      <w:r>
        <w:t>Chronicle battle entries currently use deterministic templates, validated source DTOs, stored factual summaries, generated text, status, context JSON, generated-at, and failure reason fields. The backlog still needs queued narrative work outside the tick transaction, an AI provider boundary, and provider failure handling. The PO previously said AI narrative should not fail, but operationally a fallback policy is still needed.</w:t>
      </w:r>
    </w:p>
    <w:p w14:paraId="5E56FEBE" w14:textId="77777777" w:rsidR="0099189C" w:rsidRDefault="00000000">
      <w:pPr>
        <w:spacing w:after="40" w:line="245" w:lineRule="auto"/>
        <w:ind w:left="259" w:hanging="259"/>
      </w:pPr>
      <w:r>
        <w:rPr>
          <w:b/>
          <w:color w:val="1F4E79"/>
        </w:rPr>
        <w:t xml:space="preserve">Q094 [P0] </w:t>
      </w:r>
      <w:r>
        <w:t>Which narrative records should be queued first: battle Chronicle entries only, Cycle-end summaries, diplomacy events, admiral biographies, or all high-severity events?</w:t>
      </w:r>
    </w:p>
    <w:p w14:paraId="4A77A3BA" w14:textId="77777777" w:rsidR="0099189C" w:rsidRDefault="00000000">
      <w:pPr>
        <w:spacing w:after="120" w:line="245" w:lineRule="auto"/>
        <w:ind w:left="504"/>
      </w:pPr>
      <w:r>
        <w:rPr>
          <w:i/>
        </w:rPr>
        <w:t xml:space="preserve">Why this matters: </w:t>
      </w:r>
      <w:r>
        <w:t>A queue boundary needs a clear first job type.</w:t>
      </w:r>
    </w:p>
    <w:p w14:paraId="6AD0F534" w14:textId="77777777" w:rsidR="0099189C" w:rsidRDefault="00000000">
      <w:pPr>
        <w:spacing w:after="40" w:line="245" w:lineRule="auto"/>
        <w:ind w:left="259" w:hanging="259"/>
      </w:pPr>
      <w:r>
        <w:rPr>
          <w:b/>
          <w:color w:val="1F4E79"/>
        </w:rPr>
        <w:t xml:space="preserve">Q095 [P0] </w:t>
      </w:r>
      <w:r>
        <w:t>What should players see if AI narrative generation fails or is delayed: deterministic fallback, factual summary only, pending indicator, hidden entry, or admin-only failure?</w:t>
      </w:r>
    </w:p>
    <w:p w14:paraId="6D5BB589" w14:textId="77777777" w:rsidR="0099189C" w:rsidRDefault="00000000">
      <w:pPr>
        <w:spacing w:after="120" w:line="245" w:lineRule="auto"/>
        <w:ind w:left="504"/>
      </w:pPr>
      <w:r>
        <w:rPr>
          <w:i/>
        </w:rPr>
        <w:t xml:space="preserve">Why this matters: </w:t>
      </w:r>
      <w:r>
        <w:t>The data model now supports status/failure; the product fallback is unresolved.</w:t>
      </w:r>
    </w:p>
    <w:p w14:paraId="72504D51" w14:textId="77777777" w:rsidR="0099189C" w:rsidRDefault="00000000">
      <w:pPr>
        <w:spacing w:after="40" w:line="245" w:lineRule="auto"/>
        <w:ind w:left="259" w:hanging="259"/>
      </w:pPr>
      <w:r>
        <w:rPr>
          <w:b/>
          <w:color w:val="1F4E79"/>
        </w:rPr>
        <w:t xml:space="preserve">Q096 [P0] </w:t>
      </w:r>
      <w:r>
        <w:t>Should deterministic templates remain the fallback even after AI generation exists?</w:t>
      </w:r>
    </w:p>
    <w:p w14:paraId="0DB302B5" w14:textId="77777777" w:rsidR="0099189C" w:rsidRDefault="00000000">
      <w:pPr>
        <w:spacing w:after="120" w:line="245" w:lineRule="auto"/>
        <w:ind w:left="504"/>
      </w:pPr>
      <w:r>
        <w:rPr>
          <w:i/>
        </w:rPr>
        <w:t xml:space="preserve">Why this matters: </w:t>
      </w:r>
      <w:r>
        <w:t>This protects simulation and player experience from provider outages.</w:t>
      </w:r>
    </w:p>
    <w:p w14:paraId="277B8AFC" w14:textId="77777777" w:rsidR="0099189C" w:rsidRDefault="00000000">
      <w:pPr>
        <w:spacing w:after="40" w:line="245" w:lineRule="auto"/>
        <w:ind w:left="259" w:hanging="259"/>
      </w:pPr>
      <w:r>
        <w:rPr>
          <w:b/>
          <w:color w:val="1F4E79"/>
        </w:rPr>
        <w:t xml:space="preserve">Q097 [P0] </w:t>
      </w:r>
      <w:r>
        <w:t>Should the AI provider be chosen now, or should the first implementation be provider-agnostic with a mock/template provider?</w:t>
      </w:r>
    </w:p>
    <w:p w14:paraId="498FA5FC" w14:textId="77777777" w:rsidR="0099189C" w:rsidRDefault="00000000">
      <w:pPr>
        <w:spacing w:after="120" w:line="245" w:lineRule="auto"/>
        <w:ind w:left="504"/>
      </w:pPr>
      <w:r>
        <w:rPr>
          <w:i/>
        </w:rPr>
        <w:t xml:space="preserve">Why this matters: </w:t>
      </w:r>
      <w:r>
        <w:t>Provider choice affects configuration, cost, testing, privacy, and deployment.</w:t>
      </w:r>
    </w:p>
    <w:p w14:paraId="26DF967B" w14:textId="77777777" w:rsidR="0099189C" w:rsidRDefault="00000000">
      <w:pPr>
        <w:spacing w:after="40" w:line="245" w:lineRule="auto"/>
        <w:ind w:left="259" w:hanging="259"/>
      </w:pPr>
      <w:r>
        <w:rPr>
          <w:b/>
          <w:color w:val="1F4E79"/>
        </w:rPr>
        <w:t xml:space="preserve">Q098 [P1] </w:t>
      </w:r>
      <w:r>
        <w:t>What tone should Chronicle prose use: neutral historian, dramatic in-universe chronicle, propaganda by observer, player-specific perspective, or mixed?</w:t>
      </w:r>
    </w:p>
    <w:p w14:paraId="6A9CAFAB" w14:textId="77777777" w:rsidR="0099189C" w:rsidRDefault="00000000">
      <w:pPr>
        <w:spacing w:after="120" w:line="245" w:lineRule="auto"/>
        <w:ind w:left="504"/>
      </w:pPr>
      <w:r>
        <w:rPr>
          <w:i/>
        </w:rPr>
        <w:lastRenderedPageBreak/>
        <w:t xml:space="preserve">Why this matters: </w:t>
      </w:r>
      <w:r>
        <w:t>The current template is factual; future AI can define product voice.</w:t>
      </w:r>
    </w:p>
    <w:p w14:paraId="180C1BCC" w14:textId="77777777" w:rsidR="0099189C" w:rsidRDefault="00000000">
      <w:pPr>
        <w:spacing w:after="40" w:line="245" w:lineRule="auto"/>
        <w:ind w:left="259" w:hanging="259"/>
      </w:pPr>
      <w:r>
        <w:rPr>
          <w:b/>
          <w:color w:val="1F4E79"/>
        </w:rPr>
        <w:t xml:space="preserve">Q099 [P1] </w:t>
      </w:r>
      <w:r>
        <w:t>Can generated text infer motive, emotion, deception, or strategic intent when those facts were not simulated?</w:t>
      </w:r>
    </w:p>
    <w:p w14:paraId="2393316F" w14:textId="77777777" w:rsidR="0099189C" w:rsidRDefault="00000000">
      <w:pPr>
        <w:spacing w:after="120" w:line="245" w:lineRule="auto"/>
        <w:ind w:left="504"/>
      </w:pPr>
      <w:r>
        <w:rPr>
          <w:i/>
        </w:rPr>
        <w:t xml:space="preserve">Why this matters: </w:t>
      </w:r>
      <w:r>
        <w:t>Prior PO answer allowed narrative inference, but boundaries should be explicit.</w:t>
      </w:r>
    </w:p>
    <w:p w14:paraId="60DC3E5F" w14:textId="77777777" w:rsidR="0099189C" w:rsidRDefault="00000000">
      <w:pPr>
        <w:spacing w:after="40" w:line="245" w:lineRule="auto"/>
        <w:ind w:left="259" w:hanging="259"/>
      </w:pPr>
      <w:r>
        <w:rPr>
          <w:b/>
          <w:color w:val="1F4E79"/>
        </w:rPr>
        <w:t xml:space="preserve">Q100 [P1] </w:t>
      </w:r>
      <w:r>
        <w:t>Which facts are mandatory for battle, diplomacy, admiral, and Cycle-end generated text?</w:t>
      </w:r>
    </w:p>
    <w:p w14:paraId="7C51B48D" w14:textId="77777777" w:rsidR="0099189C" w:rsidRDefault="00000000">
      <w:pPr>
        <w:spacing w:after="120" w:line="245" w:lineRule="auto"/>
        <w:ind w:left="504"/>
      </w:pPr>
      <w:r>
        <w:rPr>
          <w:i/>
        </w:rPr>
        <w:t xml:space="preserve">Why this matters: </w:t>
      </w:r>
      <w:r>
        <w:t>Battle required facts already exist; other entry types need contracts.</w:t>
      </w:r>
    </w:p>
    <w:p w14:paraId="65887098" w14:textId="77777777" w:rsidR="0099189C" w:rsidRDefault="00000000">
      <w:pPr>
        <w:spacing w:after="40" w:line="245" w:lineRule="auto"/>
        <w:ind w:left="259" w:hanging="259"/>
      </w:pPr>
      <w:r>
        <w:rPr>
          <w:b/>
          <w:color w:val="1F4E79"/>
        </w:rPr>
        <w:t xml:space="preserve">Q101 [P1] </w:t>
      </w:r>
      <w:r>
        <w:t>Should generated narrative require review before publication in any shared/online test, or only later?</w:t>
      </w:r>
    </w:p>
    <w:p w14:paraId="3E545C4C" w14:textId="77777777" w:rsidR="0099189C" w:rsidRDefault="00000000">
      <w:pPr>
        <w:spacing w:after="120" w:line="245" w:lineRule="auto"/>
        <w:ind w:left="504"/>
      </w:pPr>
      <w:r>
        <w:rPr>
          <w:i/>
        </w:rPr>
        <w:t xml:space="preserve">Why this matters: </w:t>
      </w:r>
      <w:r>
        <w:t>Earlier answer says not in MVP, likely later; confirm when online testers are invited.</w:t>
      </w:r>
    </w:p>
    <w:p w14:paraId="4565AAB9" w14:textId="77777777" w:rsidR="0099189C" w:rsidRDefault="00000000">
      <w:pPr>
        <w:spacing w:after="40" w:line="245" w:lineRule="auto"/>
        <w:ind w:left="259" w:hanging="259"/>
      </w:pPr>
      <w:r>
        <w:rPr>
          <w:b/>
          <w:color w:val="1F4E79"/>
        </w:rPr>
        <w:t xml:space="preserve">Q102 [P1] </w:t>
      </w:r>
      <w:r>
        <w:t>Should Chronicle importance thresholds be configurable per Cycle, per event type, or globally?</w:t>
      </w:r>
    </w:p>
    <w:p w14:paraId="68535040" w14:textId="77777777" w:rsidR="0099189C" w:rsidRDefault="00000000">
      <w:pPr>
        <w:spacing w:after="120" w:line="245" w:lineRule="auto"/>
        <w:ind w:left="504"/>
      </w:pPr>
      <w:r>
        <w:rPr>
          <w:i/>
        </w:rPr>
        <w:t xml:space="preserve">Why this matters: </w:t>
      </w:r>
      <w:r>
        <w:t>Current threshold is a hardcoded battle score constant.</w:t>
      </w:r>
    </w:p>
    <w:p w14:paraId="5F3A874E" w14:textId="77777777" w:rsidR="0099189C" w:rsidRDefault="00000000">
      <w:pPr>
        <w:spacing w:after="40" w:line="245" w:lineRule="auto"/>
        <w:ind w:left="259" w:hanging="259"/>
      </w:pPr>
      <w:r>
        <w:rPr>
          <w:b/>
          <w:color w:val="1F4E79"/>
        </w:rPr>
        <w:t xml:space="preserve">Q103 [P1] </w:t>
      </w:r>
      <w:r>
        <w:t>Who can change Chronicle thresholds: code/config, admin dashboard, Cycle setup, or PO-only data?</w:t>
      </w:r>
    </w:p>
    <w:p w14:paraId="6365B64B" w14:textId="77777777" w:rsidR="0099189C" w:rsidRDefault="00000000">
      <w:pPr>
        <w:spacing w:after="120" w:line="245" w:lineRule="auto"/>
        <w:ind w:left="504"/>
      </w:pPr>
      <w:r>
        <w:rPr>
          <w:i/>
        </w:rPr>
        <w:t xml:space="preserve">Why this matters: </w:t>
      </w:r>
      <w:r>
        <w:t>Threshold configuration needs ownership.</w:t>
      </w:r>
    </w:p>
    <w:p w14:paraId="500F37DB" w14:textId="77777777" w:rsidR="0099189C" w:rsidRDefault="00000000">
      <w:pPr>
        <w:spacing w:after="40" w:line="245" w:lineRule="auto"/>
        <w:ind w:left="259" w:hanging="259"/>
      </w:pPr>
      <w:r>
        <w:rPr>
          <w:b/>
          <w:color w:val="1F4E79"/>
        </w:rPr>
        <w:t xml:space="preserve">Q104 [P1] </w:t>
      </w:r>
      <w:r>
        <w:t>Can players dispute, annotate, favourite, or share Chronicle entries?</w:t>
      </w:r>
    </w:p>
    <w:p w14:paraId="72DEB9E0" w14:textId="77777777" w:rsidR="0099189C" w:rsidRDefault="00000000">
      <w:pPr>
        <w:spacing w:after="120" w:line="245" w:lineRule="auto"/>
        <w:ind w:left="504"/>
      </w:pPr>
      <w:r>
        <w:rPr>
          <w:i/>
        </w:rPr>
        <w:t xml:space="preserve">Why this matters: </w:t>
      </w:r>
      <w:r>
        <w:t>This would turn Chronicle from read-only history into a player feature.</w:t>
      </w:r>
    </w:p>
    <w:p w14:paraId="658DC71A" w14:textId="77777777" w:rsidR="0099189C" w:rsidRDefault="00000000">
      <w:pPr>
        <w:spacing w:after="40" w:line="245" w:lineRule="auto"/>
        <w:ind w:left="259" w:hanging="259"/>
      </w:pPr>
      <w:r>
        <w:rPr>
          <w:b/>
          <w:color w:val="1F4E79"/>
        </w:rPr>
        <w:t xml:space="preserve">Q105 [P2] </w:t>
      </w:r>
      <w:r>
        <w:t>Should private Chronicle context ever be retained for AI but withheld from players permanently?</w:t>
      </w:r>
    </w:p>
    <w:p w14:paraId="0B1C0C89" w14:textId="77777777" w:rsidR="0099189C" w:rsidRDefault="00000000">
      <w:pPr>
        <w:spacing w:after="120" w:line="245" w:lineRule="auto"/>
        <w:ind w:left="504"/>
      </w:pPr>
      <w:r>
        <w:rPr>
          <w:i/>
        </w:rPr>
        <w:t xml:space="preserve">Why this matters: </w:t>
      </w:r>
      <w:r>
        <w:t>Prior PO direction allows private details to help narrative generation.</w:t>
      </w:r>
    </w:p>
    <w:p w14:paraId="4E19A050" w14:textId="77777777" w:rsidR="0099189C" w:rsidRDefault="00000000">
      <w:pPr>
        <w:spacing w:after="40" w:line="245" w:lineRule="auto"/>
        <w:ind w:left="259" w:hanging="259"/>
      </w:pPr>
      <w:r>
        <w:rPr>
          <w:b/>
          <w:color w:val="1F4E79"/>
        </w:rPr>
        <w:t xml:space="preserve">Q106 [P2] </w:t>
      </w:r>
      <w:r>
        <w:t>Should generated text be versioned if prompts/templates/providers change?</w:t>
      </w:r>
    </w:p>
    <w:p w14:paraId="4827EDE9" w14:textId="77777777" w:rsidR="0099189C" w:rsidRDefault="00000000">
      <w:pPr>
        <w:spacing w:after="120" w:line="245" w:lineRule="auto"/>
        <w:ind w:left="504"/>
      </w:pPr>
      <w:r>
        <w:rPr>
          <w:i/>
        </w:rPr>
        <w:t xml:space="preserve">Why this matters: </w:t>
      </w:r>
      <w:r>
        <w:t>The context snapshot exists; versioning would support audit and regeneration.</w:t>
      </w:r>
    </w:p>
    <w:p w14:paraId="3EDEDD1C" w14:textId="77777777" w:rsidR="0099189C" w:rsidRDefault="00000000">
      <w:pPr>
        <w:spacing w:before="40" w:after="160" w:line="245" w:lineRule="auto"/>
        <w:ind w:left="259"/>
      </w:pPr>
      <w:r>
        <w:rPr>
          <w:b/>
          <w:i/>
        </w:rPr>
        <w:t xml:space="preserve">Suggested default if delegated: </w:t>
      </w:r>
      <w:r>
        <w:rPr>
          <w:i/>
        </w:rPr>
        <w:t>Queue battle Chronicle and Cycle-end summaries first. Keep deterministic templates as fallback. Store AI failures for admins, show factual summary plus fallback text to players, and make provider selection an infrastructure setting behind a small interface.</w:t>
      </w:r>
    </w:p>
    <w:p w14:paraId="06D5505F" w14:textId="77777777" w:rsidR="0099189C" w:rsidRDefault="00000000">
      <w:pPr>
        <w:pStyle w:val="Heading1"/>
        <w:spacing w:before="200" w:after="80"/>
      </w:pPr>
      <w:r>
        <w:t>10. Worker, admin operations, auth, online testing, and deployment</w:t>
      </w:r>
    </w:p>
    <w:p w14:paraId="4078EDC8" w14:textId="77777777" w:rsidR="0099189C" w:rsidRDefault="00000000">
      <w:pPr>
        <w:spacing w:line="245" w:lineRule="auto"/>
      </w:pPr>
      <w:r>
        <w:rPr>
          <w:b/>
        </w:rPr>
        <w:t xml:space="preserve">Current signal: </w:t>
      </w:r>
      <w:r>
        <w:t>Tick execution remains outside public API. SQL-backed ticks use per-Cycle SQL Server application locks, but there is no scheduled worker, production auth, real deployment, backup/restore plan, or admin dashboard for lifecycle operations. The PO previously wanted hourly scheduled ticks eventually, with manual admin triggering, but deployment is not yet urgent.</w:t>
      </w:r>
    </w:p>
    <w:p w14:paraId="7A46DE01" w14:textId="77777777" w:rsidR="0099189C" w:rsidRDefault="00000000">
      <w:pPr>
        <w:spacing w:after="40" w:line="245" w:lineRule="auto"/>
        <w:ind w:left="259" w:hanging="259"/>
      </w:pPr>
      <w:r>
        <w:rPr>
          <w:b/>
          <w:color w:val="1F4E79"/>
        </w:rPr>
        <w:t xml:space="preserve">Q107 [P0] </w:t>
      </w:r>
      <w:r>
        <w:t>Should a Cycles.Worker project be created before the next gameplay system, or after one more player-facing slice?</w:t>
      </w:r>
    </w:p>
    <w:p w14:paraId="0BBFD017" w14:textId="77777777" w:rsidR="0099189C" w:rsidRDefault="00000000">
      <w:pPr>
        <w:spacing w:after="120" w:line="245" w:lineRule="auto"/>
        <w:ind w:left="504"/>
      </w:pPr>
      <w:r>
        <w:rPr>
          <w:i/>
        </w:rPr>
        <w:t xml:space="preserve">Why this matters: </w:t>
      </w:r>
      <w:r>
        <w:t>A worker makes repeated testing realistic and reduces CLI dependence.</w:t>
      </w:r>
    </w:p>
    <w:p w14:paraId="589EC245" w14:textId="77777777" w:rsidR="0099189C" w:rsidRDefault="00000000">
      <w:pPr>
        <w:spacing w:after="40" w:line="245" w:lineRule="auto"/>
        <w:ind w:left="259" w:hanging="259"/>
      </w:pPr>
      <w:r>
        <w:rPr>
          <w:b/>
          <w:color w:val="1F4E79"/>
        </w:rPr>
        <w:t xml:space="preserve">Q108 [P0] </w:t>
      </w:r>
      <w:r>
        <w:t>Should scheduled ticks run exactly hourly, every configured tick length, or only when the active Cycle declares itself scheduled?</w:t>
      </w:r>
    </w:p>
    <w:p w14:paraId="5D8FA895" w14:textId="77777777" w:rsidR="0099189C" w:rsidRDefault="00000000">
      <w:pPr>
        <w:spacing w:after="120" w:line="245" w:lineRule="auto"/>
        <w:ind w:left="504"/>
      </w:pPr>
      <w:r>
        <w:rPr>
          <w:i/>
        </w:rPr>
        <w:t xml:space="preserve">Why this matters: </w:t>
      </w:r>
      <w:r>
        <w:t>Cycles currently have TickLengthMinutes and a default of 60.</w:t>
      </w:r>
    </w:p>
    <w:p w14:paraId="6B433BF6" w14:textId="77777777" w:rsidR="0099189C" w:rsidRDefault="00000000">
      <w:pPr>
        <w:spacing w:after="40" w:line="245" w:lineRule="auto"/>
        <w:ind w:left="259" w:hanging="259"/>
      </w:pPr>
      <w:r>
        <w:rPr>
          <w:b/>
          <w:color w:val="1F4E79"/>
        </w:rPr>
        <w:t xml:space="preserve">Q109 [P0] </w:t>
      </w:r>
      <w:r>
        <w:t>Should admins be able to manually trigger a tick from the dashboard in development, private alpha, production, or never?</w:t>
      </w:r>
    </w:p>
    <w:p w14:paraId="0D60326C" w14:textId="77777777" w:rsidR="0099189C" w:rsidRDefault="00000000">
      <w:pPr>
        <w:spacing w:after="120" w:line="245" w:lineRule="auto"/>
        <w:ind w:left="504"/>
      </w:pPr>
      <w:r>
        <w:rPr>
          <w:i/>
        </w:rPr>
        <w:t xml:space="preserve">Why this matters: </w:t>
      </w:r>
      <w:r>
        <w:t>Earlier direction allowed admin/dev tick controls after boundaries exist.</w:t>
      </w:r>
    </w:p>
    <w:p w14:paraId="3E7B1BD9" w14:textId="77777777" w:rsidR="0099189C" w:rsidRDefault="00000000">
      <w:pPr>
        <w:spacing w:after="40" w:line="245" w:lineRule="auto"/>
        <w:ind w:left="259" w:hanging="259"/>
      </w:pPr>
      <w:r>
        <w:rPr>
          <w:b/>
          <w:color w:val="1F4E79"/>
        </w:rPr>
        <w:t xml:space="preserve">Q110 [P0] </w:t>
      </w:r>
      <w:r>
        <w:t>Should admin lifecycle actions include tick now, recovery clear/retry, Cycle end, Cycle next, pause Cycle, and view diagnostics?</w:t>
      </w:r>
    </w:p>
    <w:p w14:paraId="13E819AB" w14:textId="77777777" w:rsidR="0099189C" w:rsidRDefault="00000000">
      <w:pPr>
        <w:spacing w:after="120" w:line="245" w:lineRule="auto"/>
        <w:ind w:left="504"/>
      </w:pPr>
      <w:r>
        <w:rPr>
          <w:i/>
        </w:rPr>
        <w:t xml:space="preserve">Why this matters: </w:t>
      </w:r>
      <w:r>
        <w:t>Current dangerous operations are CLI-only.</w:t>
      </w:r>
    </w:p>
    <w:p w14:paraId="4A2D73B0" w14:textId="77777777" w:rsidR="0099189C" w:rsidRDefault="00000000">
      <w:pPr>
        <w:spacing w:after="40" w:line="245" w:lineRule="auto"/>
        <w:ind w:left="259" w:hanging="259"/>
      </w:pPr>
      <w:r>
        <w:rPr>
          <w:b/>
          <w:color w:val="1F4E79"/>
        </w:rPr>
        <w:t xml:space="preserve">Q111 [P1] </w:t>
      </w:r>
      <w:r>
        <w:t>What timeout makes a Running tick suspicious: 5 minutes, one tick length, a configurable value, or operator-defined per environment?</w:t>
      </w:r>
    </w:p>
    <w:p w14:paraId="4CBBF41D" w14:textId="77777777" w:rsidR="0099189C" w:rsidRDefault="00000000">
      <w:pPr>
        <w:spacing w:after="120" w:line="245" w:lineRule="auto"/>
        <w:ind w:left="504"/>
      </w:pPr>
      <w:r>
        <w:rPr>
          <w:i/>
        </w:rPr>
        <w:t xml:space="preserve">Why this matters: </w:t>
      </w:r>
      <w:r>
        <w:t>Recovery docs cover running tick blockers but no abandoned timeout.</w:t>
      </w:r>
    </w:p>
    <w:p w14:paraId="6190D9D2" w14:textId="77777777" w:rsidR="0099189C" w:rsidRDefault="00000000">
      <w:pPr>
        <w:spacing w:after="40" w:line="245" w:lineRule="auto"/>
        <w:ind w:left="259" w:hanging="259"/>
      </w:pPr>
      <w:r>
        <w:rPr>
          <w:b/>
          <w:color w:val="1F4E79"/>
        </w:rPr>
        <w:t xml:space="preserve">Q112 [P1] </w:t>
      </w:r>
      <w:r>
        <w:t>Should abandoned running ticks auto-fail, require admin inspection, or block until manually repaired?</w:t>
      </w:r>
    </w:p>
    <w:p w14:paraId="0D012C9A" w14:textId="77777777" w:rsidR="0099189C" w:rsidRDefault="00000000">
      <w:pPr>
        <w:spacing w:after="120" w:line="245" w:lineRule="auto"/>
        <w:ind w:left="504"/>
      </w:pPr>
      <w:r>
        <w:rPr>
          <w:i/>
        </w:rPr>
        <w:t xml:space="preserve">Why this matters: </w:t>
      </w:r>
      <w:r>
        <w:t>Automatic recovery could be risky; manual recovery slows online testing.</w:t>
      </w:r>
    </w:p>
    <w:p w14:paraId="0118C539" w14:textId="77777777" w:rsidR="0099189C" w:rsidRDefault="00000000">
      <w:pPr>
        <w:spacing w:after="40" w:line="245" w:lineRule="auto"/>
        <w:ind w:left="259" w:hanging="259"/>
      </w:pPr>
      <w:r>
        <w:rPr>
          <w:b/>
          <w:color w:val="1F4E79"/>
        </w:rPr>
        <w:lastRenderedPageBreak/>
        <w:t xml:space="preserve">Q113 [P1] </w:t>
      </w:r>
      <w:r>
        <w:t>What production auth direction should be chosen before private online testing: ASP.NET Core Identity, external OAuth/OIDC, invite links, or another model?</w:t>
      </w:r>
    </w:p>
    <w:p w14:paraId="2E52D4CE" w14:textId="77777777" w:rsidR="0099189C" w:rsidRDefault="00000000">
      <w:pPr>
        <w:spacing w:after="120" w:line="245" w:lineRule="auto"/>
        <w:ind w:left="504"/>
      </w:pPr>
      <w:r>
        <w:rPr>
          <w:i/>
        </w:rPr>
        <w:t xml:space="preserve">Why this matters: </w:t>
      </w:r>
      <w:r>
        <w:t>Development auth is intentionally not a multiplayer security boundary.</w:t>
      </w:r>
    </w:p>
    <w:p w14:paraId="3ABAA60C" w14:textId="77777777" w:rsidR="0099189C" w:rsidRDefault="00000000">
      <w:pPr>
        <w:spacing w:after="40" w:line="245" w:lineRule="auto"/>
        <w:ind w:left="259" w:hanging="259"/>
      </w:pPr>
      <w:r>
        <w:rPr>
          <w:b/>
          <w:color w:val="1F4E79"/>
        </w:rPr>
        <w:t xml:space="preserve">Q114 [P1] </w:t>
      </w:r>
      <w:r>
        <w:t>How are admin users created and audited in a shared test environment?</w:t>
      </w:r>
    </w:p>
    <w:p w14:paraId="2580FD14" w14:textId="77777777" w:rsidR="0099189C" w:rsidRDefault="00000000">
      <w:pPr>
        <w:spacing w:after="120" w:line="245" w:lineRule="auto"/>
        <w:ind w:left="504"/>
      </w:pPr>
      <w:r>
        <w:rPr>
          <w:i/>
        </w:rPr>
        <w:t xml:space="preserve">Why this matters: </w:t>
      </w:r>
      <w:r>
        <w:t>Admins can act for empires, so role management matters.</w:t>
      </w:r>
    </w:p>
    <w:p w14:paraId="6079BAE9" w14:textId="77777777" w:rsidR="0099189C" w:rsidRDefault="00000000">
      <w:pPr>
        <w:spacing w:after="40" w:line="245" w:lineRule="auto"/>
        <w:ind w:left="259" w:hanging="259"/>
      </w:pPr>
      <w:r>
        <w:rPr>
          <w:b/>
          <w:color w:val="1F4E79"/>
        </w:rPr>
        <w:t xml:space="preserve">Q115 [P1] </w:t>
      </w:r>
      <w:r>
        <w:t>Should / be public while /app.html is private, or should both require auth until the game is ready?</w:t>
      </w:r>
    </w:p>
    <w:p w14:paraId="390463E5" w14:textId="77777777" w:rsidR="0099189C" w:rsidRDefault="00000000">
      <w:pPr>
        <w:spacing w:after="120" w:line="245" w:lineRule="auto"/>
        <w:ind w:left="504"/>
      </w:pPr>
      <w:r>
        <w:rPr>
          <w:i/>
        </w:rPr>
        <w:t xml:space="preserve">Why this matters: </w:t>
      </w:r>
      <w:r>
        <w:t>The public website and playable dashboard are already separate.</w:t>
      </w:r>
    </w:p>
    <w:p w14:paraId="78792D91" w14:textId="77777777" w:rsidR="0099189C" w:rsidRDefault="00000000">
      <w:pPr>
        <w:spacing w:after="40" w:line="245" w:lineRule="auto"/>
        <w:ind w:left="259" w:hanging="259"/>
      </w:pPr>
      <w:r>
        <w:rPr>
          <w:b/>
          <w:color w:val="1F4E79"/>
        </w:rPr>
        <w:t xml:space="preserve">Q116 [P1] </w:t>
      </w:r>
      <w:r>
        <w:t>What is the minimum acceptable backup/restore plan before inviting testers: manual DB backup, nightly dump, container volume snapshot, or none for throwaway tests?</w:t>
      </w:r>
    </w:p>
    <w:p w14:paraId="5BD60AA9" w14:textId="77777777" w:rsidR="0099189C" w:rsidRDefault="00000000">
      <w:pPr>
        <w:spacing w:after="120" w:line="245" w:lineRule="auto"/>
        <w:ind w:left="504"/>
      </w:pPr>
      <w:r>
        <w:rPr>
          <w:i/>
        </w:rPr>
        <w:t xml:space="preserve">Why this matters: </w:t>
      </w:r>
      <w:r>
        <w:t>The docs explicitly call out no real deployment story yet.</w:t>
      </w:r>
    </w:p>
    <w:p w14:paraId="3D63E051" w14:textId="77777777" w:rsidR="0099189C" w:rsidRDefault="00000000">
      <w:pPr>
        <w:spacing w:after="40" w:line="245" w:lineRule="auto"/>
        <w:ind w:left="259" w:hanging="259"/>
      </w:pPr>
      <w:r>
        <w:rPr>
          <w:b/>
          <w:color w:val="1F4E79"/>
        </w:rPr>
        <w:t xml:space="preserve">Q117 [P1] </w:t>
      </w:r>
      <w:r>
        <w:t>Should the first online test use SQL Server despite future licensing concerns, or should provider portability be addressed before deployment?</w:t>
      </w:r>
    </w:p>
    <w:p w14:paraId="3BA164FC" w14:textId="77777777" w:rsidR="0099189C" w:rsidRDefault="00000000">
      <w:pPr>
        <w:spacing w:after="120" w:line="245" w:lineRule="auto"/>
        <w:ind w:left="504"/>
      </w:pPr>
      <w:r>
        <w:rPr>
          <w:i/>
        </w:rPr>
        <w:t xml:space="preserve">Why this matters: </w:t>
      </w:r>
      <w:r>
        <w:t>SQL Server is the current working store; the PO has noted future Postgres/MySQL may be preferable.</w:t>
      </w:r>
    </w:p>
    <w:p w14:paraId="39ABDE0E" w14:textId="77777777" w:rsidR="0099189C" w:rsidRDefault="00000000">
      <w:pPr>
        <w:spacing w:after="40" w:line="245" w:lineRule="auto"/>
        <w:ind w:left="259" w:hanging="259"/>
      </w:pPr>
      <w:r>
        <w:rPr>
          <w:b/>
          <w:color w:val="1F4E79"/>
        </w:rPr>
        <w:t xml:space="preserve">Q118 [P2] </w:t>
      </w:r>
      <w:r>
        <w:t>Should the project avoid new SQL Server-specific features from now on, given possible future provider migration?</w:t>
      </w:r>
    </w:p>
    <w:p w14:paraId="11729602" w14:textId="77777777" w:rsidR="0099189C" w:rsidRDefault="00000000">
      <w:pPr>
        <w:spacing w:after="120" w:line="245" w:lineRule="auto"/>
        <w:ind w:left="504"/>
      </w:pPr>
      <w:r>
        <w:rPr>
          <w:i/>
        </w:rPr>
        <w:t xml:space="preserve">Why this matters: </w:t>
      </w:r>
      <w:r>
        <w:t>Current per-Cycle locks use SQL Server sp_getapplock.</w:t>
      </w:r>
    </w:p>
    <w:p w14:paraId="73F172CF" w14:textId="77777777" w:rsidR="0099189C" w:rsidRDefault="00000000">
      <w:pPr>
        <w:spacing w:after="40" w:line="245" w:lineRule="auto"/>
        <w:ind w:left="259" w:hanging="259"/>
      </w:pPr>
      <w:r>
        <w:rPr>
          <w:b/>
          <w:color w:val="1F4E79"/>
        </w:rPr>
        <w:t xml:space="preserve">Q119 [P2] </w:t>
      </w:r>
      <w:r>
        <w:t>Should JSON persistence be demoted now to import/export only, or kept as default until online testing?</w:t>
      </w:r>
    </w:p>
    <w:p w14:paraId="10CE7639" w14:textId="77777777" w:rsidR="0099189C" w:rsidRDefault="00000000">
      <w:pPr>
        <w:spacing w:after="120" w:line="245" w:lineRule="auto"/>
        <w:ind w:left="504"/>
      </w:pPr>
      <w:r>
        <w:rPr>
          <w:i/>
        </w:rPr>
        <w:t xml:space="preserve">Why this matters: </w:t>
      </w:r>
      <w:r>
        <w:t>Backlog still has JSON demotion and optional import/export open.</w:t>
      </w:r>
    </w:p>
    <w:p w14:paraId="5B9A2852" w14:textId="77777777" w:rsidR="0099189C" w:rsidRDefault="00000000">
      <w:pPr>
        <w:spacing w:before="40" w:after="160" w:line="245" w:lineRule="auto"/>
        <w:ind w:left="259"/>
      </w:pPr>
      <w:r>
        <w:rPr>
          <w:b/>
          <w:i/>
        </w:rPr>
        <w:t xml:space="preserve">Suggested default if delegated: </w:t>
      </w:r>
      <w:r>
        <w:rPr>
          <w:i/>
        </w:rPr>
        <w:t>Add Worker only when private repeated testing begins. Before then, add admin-only dashboard tick trigger in development and keep recovery/Cycle end/Cycle next CLI-only. Pick OIDC or Identity before any non-local testers get access.</w:t>
      </w:r>
    </w:p>
    <w:p w14:paraId="4409B3CC" w14:textId="77777777" w:rsidR="0099189C" w:rsidRDefault="00000000">
      <w:pPr>
        <w:pStyle w:val="Heading1"/>
        <w:spacing w:before="200" w:after="80"/>
      </w:pPr>
      <w:r>
        <w:t>11. API, dashboard, data contracts, and technical product debt</w:t>
      </w:r>
    </w:p>
    <w:p w14:paraId="43436310" w14:textId="77777777" w:rsidR="0099189C" w:rsidRDefault="00000000">
      <w:pPr>
        <w:spacing w:line="245" w:lineRule="auto"/>
      </w:pPr>
      <w:r>
        <w:rPr>
          <w:b/>
        </w:rPr>
        <w:t xml:space="preserve">Current signal: </w:t>
      </w:r>
      <w:r>
        <w:t>Some API responses still return domain objects directly. Event facts are flexible FactJson strings. The dashboard assumes a small galaxy. The project has good tests, but public contract and data-shape decisions are still loose because the prototype evolved quickly.</w:t>
      </w:r>
    </w:p>
    <w:p w14:paraId="0B3C415F" w14:textId="77777777" w:rsidR="0099189C" w:rsidRDefault="00000000">
      <w:pPr>
        <w:spacing w:after="40" w:line="245" w:lineRule="auto"/>
        <w:ind w:left="259" w:hanging="259"/>
      </w:pPr>
      <w:r>
        <w:rPr>
          <w:b/>
          <w:color w:val="1F4E79"/>
        </w:rPr>
        <w:t xml:space="preserve">Q120 [P0] </w:t>
      </w:r>
      <w:r>
        <w:t>Should all player-facing API endpoints move to explicit response DTOs before online testing?</w:t>
      </w:r>
    </w:p>
    <w:p w14:paraId="21A483D9" w14:textId="77777777" w:rsidR="0099189C" w:rsidRDefault="00000000">
      <w:pPr>
        <w:spacing w:after="120" w:line="245" w:lineRule="auto"/>
        <w:ind w:left="504"/>
      </w:pPr>
      <w:r>
        <w:rPr>
          <w:i/>
        </w:rPr>
        <w:t xml:space="preserve">Why this matters: </w:t>
      </w:r>
      <w:r>
        <w:t>This is already an engineering default, but it affects public client stability.</w:t>
      </w:r>
    </w:p>
    <w:p w14:paraId="3F62E75C" w14:textId="77777777" w:rsidR="0099189C" w:rsidRDefault="00000000">
      <w:pPr>
        <w:spacing w:after="40" w:line="245" w:lineRule="auto"/>
        <w:ind w:left="259" w:hanging="259"/>
      </w:pPr>
      <w:r>
        <w:rPr>
          <w:b/>
          <w:color w:val="1F4E79"/>
        </w:rPr>
        <w:t xml:space="preserve">Q121 [P0] </w:t>
      </w:r>
      <w:r>
        <w:t>Should raw domain entities ever be returned to the dashboard, or should they be internal only?</w:t>
      </w:r>
    </w:p>
    <w:p w14:paraId="505291DB" w14:textId="77777777" w:rsidR="0099189C" w:rsidRDefault="00000000">
      <w:pPr>
        <w:spacing w:after="120" w:line="245" w:lineRule="auto"/>
        <w:ind w:left="504"/>
      </w:pPr>
      <w:r>
        <w:rPr>
          <w:i/>
        </w:rPr>
        <w:t xml:space="preserve">Why this matters: </w:t>
      </w:r>
      <w:r>
        <w:t>Current responses still include entities such as Fleet, GalaxySystem, EmpireResource, and EmpirePriority.</w:t>
      </w:r>
    </w:p>
    <w:p w14:paraId="0AB26BCF" w14:textId="77777777" w:rsidR="0099189C" w:rsidRDefault="00000000">
      <w:pPr>
        <w:spacing w:after="40" w:line="245" w:lineRule="auto"/>
        <w:ind w:left="259" w:hanging="259"/>
      </w:pPr>
      <w:r>
        <w:rPr>
          <w:b/>
          <w:color w:val="1F4E79"/>
        </w:rPr>
        <w:t xml:space="preserve">Q122 [P1] </w:t>
      </w:r>
      <w:r>
        <w:t>Should FactJson remain flexible strings for another stage, or should event, battle, Chronicle, diplomacy, and doctrine facts get typed schemas?</w:t>
      </w:r>
    </w:p>
    <w:p w14:paraId="79DE913A" w14:textId="77777777" w:rsidR="0099189C" w:rsidRDefault="00000000">
      <w:pPr>
        <w:spacing w:after="120" w:line="245" w:lineRule="auto"/>
        <w:ind w:left="504"/>
      </w:pPr>
      <w:r>
        <w:rPr>
          <w:i/>
        </w:rPr>
        <w:t xml:space="preserve">Why this matters: </w:t>
      </w:r>
      <w:r>
        <w:t>FactJson flexibility is flagged as technical risk.</w:t>
      </w:r>
    </w:p>
    <w:p w14:paraId="6A7664A4" w14:textId="77777777" w:rsidR="0099189C" w:rsidRDefault="00000000">
      <w:pPr>
        <w:spacing w:after="40" w:line="245" w:lineRule="auto"/>
        <w:ind w:left="259" w:hanging="259"/>
      </w:pPr>
      <w:r>
        <w:rPr>
          <w:b/>
          <w:color w:val="1F4E79"/>
        </w:rPr>
        <w:t xml:space="preserve">Q123 [P1] </w:t>
      </w:r>
      <w:r>
        <w:t>Should event facts be shown in the dashboard as raw JSON, parsed detail panels, or hidden behind display text?</w:t>
      </w:r>
    </w:p>
    <w:p w14:paraId="5AFFCA1C" w14:textId="77777777" w:rsidR="0099189C" w:rsidRDefault="00000000">
      <w:pPr>
        <w:spacing w:after="120" w:line="245" w:lineRule="auto"/>
        <w:ind w:left="504"/>
      </w:pPr>
      <w:r>
        <w:rPr>
          <w:i/>
        </w:rPr>
        <w:t xml:space="preserve">Why this matters: </w:t>
      </w:r>
      <w:r>
        <w:t>Earlier answer did not care; visibility and AI generation make it more important.</w:t>
      </w:r>
    </w:p>
    <w:p w14:paraId="21F9688B" w14:textId="77777777" w:rsidR="0099189C" w:rsidRDefault="00000000">
      <w:pPr>
        <w:spacing w:after="40" w:line="245" w:lineRule="auto"/>
        <w:ind w:left="259" w:hanging="259"/>
      </w:pPr>
      <w:r>
        <w:rPr>
          <w:b/>
          <w:color w:val="1F4E79"/>
        </w:rPr>
        <w:t xml:space="preserve">Q124 [P1] </w:t>
      </w:r>
      <w:r>
        <w:t>Should API casing, enum format, and error envelope be locked before external clients exist?</w:t>
      </w:r>
    </w:p>
    <w:p w14:paraId="782C6433" w14:textId="77777777" w:rsidR="0099189C" w:rsidRDefault="00000000">
      <w:pPr>
        <w:spacing w:after="120" w:line="245" w:lineRule="auto"/>
        <w:ind w:left="504"/>
      </w:pPr>
      <w:r>
        <w:rPr>
          <w:i/>
        </w:rPr>
        <w:t xml:space="preserve">Why this matters: </w:t>
      </w:r>
      <w:r>
        <w:t>The API currently has a simple ErrorResponse and camelCase enum JSON.</w:t>
      </w:r>
    </w:p>
    <w:p w14:paraId="5A0CF236" w14:textId="77777777" w:rsidR="0099189C" w:rsidRDefault="00000000">
      <w:pPr>
        <w:spacing w:after="40" w:line="245" w:lineRule="auto"/>
        <w:ind w:left="259" w:hanging="259"/>
      </w:pPr>
      <w:r>
        <w:rPr>
          <w:b/>
          <w:color w:val="1F4E79"/>
        </w:rPr>
        <w:t xml:space="preserve">Q125 [P1] </w:t>
      </w:r>
      <w:r>
        <w:t>How large should the dashboard map be expected to handle in the next test: current small seeded galaxy, 50 systems, 100 systems, or larger?</w:t>
      </w:r>
    </w:p>
    <w:p w14:paraId="3DB4DADB" w14:textId="77777777" w:rsidR="0099189C" w:rsidRDefault="00000000">
      <w:pPr>
        <w:spacing w:after="120" w:line="245" w:lineRule="auto"/>
        <w:ind w:left="504"/>
      </w:pPr>
      <w:r>
        <w:rPr>
          <w:i/>
        </w:rPr>
        <w:t xml:space="preserve">Why this matters: </w:t>
      </w:r>
      <w:r>
        <w:t>Known risk: dashboard assumes a small galaxy.</w:t>
      </w:r>
    </w:p>
    <w:p w14:paraId="5E3CEA35" w14:textId="77777777" w:rsidR="0099189C" w:rsidRDefault="00000000">
      <w:pPr>
        <w:spacing w:after="40" w:line="245" w:lineRule="auto"/>
        <w:ind w:left="259" w:hanging="259"/>
      </w:pPr>
      <w:r>
        <w:rPr>
          <w:b/>
          <w:color w:val="1F4E79"/>
        </w:rPr>
        <w:t xml:space="preserve">Q126 [P1] </w:t>
      </w:r>
      <w:r>
        <w:t>Should the dashboard prioritise desktop command usability, mobile usability, or both equally?</w:t>
      </w:r>
    </w:p>
    <w:p w14:paraId="61F1ED9C" w14:textId="77777777" w:rsidR="0099189C" w:rsidRDefault="00000000">
      <w:pPr>
        <w:spacing w:after="120" w:line="245" w:lineRule="auto"/>
        <w:ind w:left="504"/>
      </w:pPr>
      <w:r>
        <w:rPr>
          <w:i/>
        </w:rPr>
        <w:lastRenderedPageBreak/>
        <w:t xml:space="preserve">Why this matters: </w:t>
      </w:r>
      <w:r>
        <w:t>Screenshots show both desktop and narrow viewport, but the dashboard is still prototype-level.</w:t>
      </w:r>
    </w:p>
    <w:p w14:paraId="19356B44" w14:textId="77777777" w:rsidR="0099189C" w:rsidRDefault="00000000">
      <w:pPr>
        <w:spacing w:after="40" w:line="245" w:lineRule="auto"/>
        <w:ind w:left="259" w:hanging="259"/>
      </w:pPr>
      <w:r>
        <w:rPr>
          <w:b/>
          <w:color w:val="1F4E79"/>
        </w:rPr>
        <w:t xml:space="preserve">Q127 [P1] </w:t>
      </w:r>
      <w:r>
        <w:t>Should the dashboard include explicit tutorial/help text for priorities, fog-of-war, orders, and Cycle history?</w:t>
      </w:r>
    </w:p>
    <w:p w14:paraId="3160D144" w14:textId="77777777" w:rsidR="0099189C" w:rsidRDefault="00000000">
      <w:pPr>
        <w:spacing w:after="120" w:line="245" w:lineRule="auto"/>
        <w:ind w:left="504"/>
      </w:pPr>
      <w:r>
        <w:rPr>
          <w:i/>
        </w:rPr>
        <w:t xml:space="preserve">Why this matters: </w:t>
      </w:r>
      <w:r>
        <w:t>The current loop is playable but opaque without documentation.</w:t>
      </w:r>
    </w:p>
    <w:p w14:paraId="6A48F511" w14:textId="77777777" w:rsidR="0099189C" w:rsidRDefault="00000000">
      <w:pPr>
        <w:spacing w:after="40" w:line="245" w:lineRule="auto"/>
        <w:ind w:left="259" w:hanging="259"/>
      </w:pPr>
      <w:r>
        <w:rPr>
          <w:b/>
          <w:color w:val="1F4E79"/>
        </w:rPr>
        <w:t xml:space="preserve">Q128 [P2] </w:t>
      </w:r>
      <w:r>
        <w:t>Should GitHub issues become the source of truth for backlog items, with Markdown as summary, or should Markdown remain primary?</w:t>
      </w:r>
    </w:p>
    <w:p w14:paraId="0BEE8570" w14:textId="77777777" w:rsidR="0099189C" w:rsidRDefault="00000000">
      <w:pPr>
        <w:spacing w:after="120" w:line="245" w:lineRule="auto"/>
        <w:ind w:left="504"/>
      </w:pPr>
      <w:r>
        <w:rPr>
          <w:i/>
        </w:rPr>
        <w:t xml:space="preserve">Why this matters: </w:t>
      </w:r>
      <w:r>
        <w:t>Issue templates exist, but the docs are currently the working development layer.</w:t>
      </w:r>
    </w:p>
    <w:p w14:paraId="5881E19E" w14:textId="77777777" w:rsidR="0099189C" w:rsidRDefault="00000000">
      <w:pPr>
        <w:spacing w:after="40" w:line="245" w:lineRule="auto"/>
        <w:ind w:left="259" w:hanging="259"/>
      </w:pPr>
      <w:r>
        <w:rPr>
          <w:b/>
          <w:color w:val="1F4E79"/>
        </w:rPr>
        <w:t xml:space="preserve">Q129 [P2] </w:t>
      </w:r>
      <w:r>
        <w:t>Should documentation be versioned per Cycle/game build, or always describe only current main branch behaviour?</w:t>
      </w:r>
    </w:p>
    <w:p w14:paraId="09B952A1" w14:textId="77777777" w:rsidR="0099189C" w:rsidRDefault="00000000">
      <w:pPr>
        <w:spacing w:after="120" w:line="245" w:lineRule="auto"/>
        <w:ind w:left="504"/>
      </w:pPr>
      <w:r>
        <w:rPr>
          <w:i/>
        </w:rPr>
        <w:t xml:space="preserve">Why this matters: </w:t>
      </w:r>
      <w:r>
        <w:t>Docs are manual and can drift; the repo currently says to keep them honest.</w:t>
      </w:r>
    </w:p>
    <w:p w14:paraId="25A39101" w14:textId="77777777" w:rsidR="0099189C" w:rsidRDefault="00000000">
      <w:pPr>
        <w:spacing w:after="40" w:line="245" w:lineRule="auto"/>
        <w:ind w:left="259" w:hanging="259"/>
      </w:pPr>
      <w:r>
        <w:rPr>
          <w:b/>
          <w:color w:val="1F4E79"/>
        </w:rPr>
        <w:t xml:space="preserve">Q130 [P2] </w:t>
      </w:r>
      <w:r>
        <w:t>Should saved game exports be a product feature, an admin support tool, or only developer convenience?</w:t>
      </w:r>
    </w:p>
    <w:p w14:paraId="0EFE94C7" w14:textId="77777777" w:rsidR="0099189C" w:rsidRDefault="00000000">
      <w:pPr>
        <w:spacing w:after="120" w:line="245" w:lineRule="auto"/>
        <w:ind w:left="504"/>
      </w:pPr>
      <w:r>
        <w:rPr>
          <w:i/>
        </w:rPr>
        <w:t xml:space="preserve">Why this matters: </w:t>
      </w:r>
      <w:r>
        <w:t>JSON import/export is parked but may be valuable for debugging and sharing test states.</w:t>
      </w:r>
    </w:p>
    <w:p w14:paraId="579E5FB9" w14:textId="77777777" w:rsidR="0099189C" w:rsidRDefault="00000000">
      <w:pPr>
        <w:spacing w:before="40" w:after="160" w:line="245" w:lineRule="auto"/>
        <w:ind w:left="259"/>
      </w:pPr>
      <w:r>
        <w:rPr>
          <w:b/>
          <w:i/>
        </w:rPr>
        <w:t xml:space="preserve">Suggested default if delegated: </w:t>
      </w:r>
      <w:r>
        <w:rPr>
          <w:i/>
        </w:rPr>
        <w:t>Before online testing, convert all player-facing responses to DTOs and keep raw FactJson hidden from normal players. Leave typed fact schemas until diplomacy and AI queues define the next durable event types.</w:t>
      </w:r>
    </w:p>
    <w:p w14:paraId="71CB1658" w14:textId="77777777" w:rsidR="0099189C" w:rsidRDefault="00000000">
      <w:pPr>
        <w:pStyle w:val="Heading1"/>
        <w:spacing w:before="200" w:after="80"/>
      </w:pPr>
      <w:r>
        <w:t>PO answer worksheet</w:t>
      </w:r>
    </w:p>
    <w:p w14:paraId="17251B84" w14:textId="77777777" w:rsidR="0099189C" w:rsidRDefault="00000000">
      <w:pPr>
        <w:spacing w:line="245" w:lineRule="auto"/>
      </w:pPr>
      <w:r>
        <w:rPr>
          <w:b/>
        </w:rPr>
        <w:t>Recommended response format:</w:t>
      </w:r>
      <w:r>
        <w:t xml:space="preserve"> Copy the question IDs that need answers, then answer with one of: direct answer, accept suggested default, park for later, or needs discussion. This keeps future implementation and decision-log updates traceable.</w:t>
      </w:r>
    </w:p>
    <w:tbl>
      <w:tblPr>
        <w:tblStyle w:val="TableGrid"/>
        <w:tblW w:w="0" w:type="auto"/>
        <w:jc w:val="center"/>
        <w:tblLook w:val="04A0" w:firstRow="1" w:lastRow="0" w:firstColumn="1" w:lastColumn="0" w:noHBand="0" w:noVBand="1"/>
      </w:tblPr>
      <w:tblGrid>
        <w:gridCol w:w="2520"/>
        <w:gridCol w:w="2520"/>
        <w:gridCol w:w="2520"/>
        <w:gridCol w:w="2520"/>
      </w:tblGrid>
      <w:tr w:rsidR="0099189C" w14:paraId="3B20FB80" w14:textId="77777777">
        <w:trPr>
          <w:jc w:val="center"/>
        </w:trPr>
        <w:tc>
          <w:tcPr>
            <w:tcW w:w="2520" w:type="dxa"/>
            <w:shd w:val="clear" w:color="auto" w:fill="D9EAF7"/>
          </w:tcPr>
          <w:p w14:paraId="059D5FDD" w14:textId="77777777" w:rsidR="0099189C" w:rsidRDefault="00000000">
            <w:r>
              <w:rPr>
                <w:b/>
                <w:sz w:val="17"/>
              </w:rPr>
              <w:t>Question ID</w:t>
            </w:r>
          </w:p>
        </w:tc>
        <w:tc>
          <w:tcPr>
            <w:tcW w:w="2520" w:type="dxa"/>
            <w:shd w:val="clear" w:color="auto" w:fill="D9EAF7"/>
          </w:tcPr>
          <w:p w14:paraId="01734AA6" w14:textId="77777777" w:rsidR="0099189C" w:rsidRDefault="00000000">
            <w:r>
              <w:rPr>
                <w:b/>
                <w:sz w:val="17"/>
              </w:rPr>
              <w:t>Answer / default accepted</w:t>
            </w:r>
          </w:p>
        </w:tc>
        <w:tc>
          <w:tcPr>
            <w:tcW w:w="2520" w:type="dxa"/>
            <w:shd w:val="clear" w:color="auto" w:fill="D9EAF7"/>
          </w:tcPr>
          <w:p w14:paraId="3F037FF9" w14:textId="77777777" w:rsidR="0099189C" w:rsidRDefault="00000000">
            <w:r>
              <w:rPr>
                <w:b/>
                <w:sz w:val="17"/>
              </w:rPr>
              <w:t>Owner</w:t>
            </w:r>
          </w:p>
        </w:tc>
        <w:tc>
          <w:tcPr>
            <w:tcW w:w="2520" w:type="dxa"/>
            <w:shd w:val="clear" w:color="auto" w:fill="D9EAF7"/>
          </w:tcPr>
          <w:p w14:paraId="045139BF" w14:textId="77777777" w:rsidR="0099189C" w:rsidRDefault="00000000">
            <w:r>
              <w:rPr>
                <w:b/>
                <w:sz w:val="17"/>
              </w:rPr>
              <w:t>Follow-up issue?</w:t>
            </w:r>
          </w:p>
        </w:tc>
      </w:tr>
      <w:tr w:rsidR="0099189C" w14:paraId="2803690B" w14:textId="77777777">
        <w:trPr>
          <w:jc w:val="center"/>
        </w:trPr>
        <w:tc>
          <w:tcPr>
            <w:tcW w:w="2520" w:type="dxa"/>
          </w:tcPr>
          <w:p w14:paraId="7B5D304B" w14:textId="74E5D611" w:rsidR="0099189C" w:rsidRDefault="00AE07CB">
            <w:r>
              <w:t>Q001</w:t>
            </w:r>
            <w:r w:rsidR="00000000">
              <w:br/>
            </w:r>
          </w:p>
        </w:tc>
        <w:tc>
          <w:tcPr>
            <w:tcW w:w="2520" w:type="dxa"/>
          </w:tcPr>
          <w:p w14:paraId="4112A26F" w14:textId="4D28A517" w:rsidR="0099189C" w:rsidRDefault="00AE07CB">
            <w:r>
              <w:t>Population/</w:t>
            </w:r>
            <w:proofErr w:type="spellStart"/>
            <w:r>
              <w:t>colonisation</w:t>
            </w:r>
            <w:proofErr w:type="spellEnd"/>
          </w:p>
        </w:tc>
        <w:tc>
          <w:tcPr>
            <w:tcW w:w="2520" w:type="dxa"/>
          </w:tcPr>
          <w:p w14:paraId="02EE5977" w14:textId="77777777" w:rsidR="0099189C" w:rsidRDefault="00000000">
            <w:r>
              <w:br/>
            </w:r>
          </w:p>
        </w:tc>
        <w:tc>
          <w:tcPr>
            <w:tcW w:w="2520" w:type="dxa"/>
          </w:tcPr>
          <w:p w14:paraId="0CEAD53E" w14:textId="2B52442A" w:rsidR="0099189C" w:rsidRDefault="0099189C"/>
        </w:tc>
      </w:tr>
      <w:tr w:rsidR="0099189C" w14:paraId="3C3F12DD" w14:textId="77777777">
        <w:trPr>
          <w:jc w:val="center"/>
        </w:trPr>
        <w:tc>
          <w:tcPr>
            <w:tcW w:w="2520" w:type="dxa"/>
          </w:tcPr>
          <w:p w14:paraId="25E19A56" w14:textId="6CC59FD5" w:rsidR="0099189C" w:rsidRDefault="00000000">
            <w:r>
              <w:br/>
            </w:r>
            <w:r w:rsidR="00AE07CB">
              <w:t>Q002</w:t>
            </w:r>
          </w:p>
        </w:tc>
        <w:tc>
          <w:tcPr>
            <w:tcW w:w="2520" w:type="dxa"/>
          </w:tcPr>
          <w:p w14:paraId="5AEAAD8B" w14:textId="1F97F047" w:rsidR="0099189C" w:rsidRDefault="00AE07CB">
            <w:r>
              <w:t>Strategic choice</w:t>
            </w:r>
          </w:p>
        </w:tc>
        <w:tc>
          <w:tcPr>
            <w:tcW w:w="2520" w:type="dxa"/>
          </w:tcPr>
          <w:p w14:paraId="78109CF3" w14:textId="77777777" w:rsidR="0099189C" w:rsidRDefault="00000000">
            <w:r>
              <w:br/>
            </w:r>
          </w:p>
        </w:tc>
        <w:tc>
          <w:tcPr>
            <w:tcW w:w="2520" w:type="dxa"/>
          </w:tcPr>
          <w:p w14:paraId="30620AA4" w14:textId="77777777" w:rsidR="0099189C" w:rsidRDefault="00000000">
            <w:r>
              <w:br/>
            </w:r>
          </w:p>
        </w:tc>
      </w:tr>
      <w:tr w:rsidR="0099189C" w14:paraId="1B29D4C3" w14:textId="77777777">
        <w:trPr>
          <w:jc w:val="center"/>
        </w:trPr>
        <w:tc>
          <w:tcPr>
            <w:tcW w:w="2520" w:type="dxa"/>
          </w:tcPr>
          <w:p w14:paraId="5AC38798" w14:textId="3D80FDFF" w:rsidR="0099189C" w:rsidRDefault="00AE07CB">
            <w:r>
              <w:t>Q003</w:t>
            </w:r>
            <w:r w:rsidR="00000000">
              <w:br/>
            </w:r>
          </w:p>
        </w:tc>
        <w:tc>
          <w:tcPr>
            <w:tcW w:w="2520" w:type="dxa"/>
          </w:tcPr>
          <w:p w14:paraId="1A35ADDC" w14:textId="3272DA53" w:rsidR="0099189C" w:rsidRDefault="00000000">
            <w:r>
              <w:br/>
            </w:r>
            <w:r w:rsidR="00AE07CB">
              <w:t>Private alpha</w:t>
            </w:r>
          </w:p>
        </w:tc>
        <w:tc>
          <w:tcPr>
            <w:tcW w:w="2520" w:type="dxa"/>
          </w:tcPr>
          <w:p w14:paraId="185B8A05" w14:textId="77777777" w:rsidR="0099189C" w:rsidRDefault="00000000">
            <w:r>
              <w:br/>
            </w:r>
          </w:p>
        </w:tc>
        <w:tc>
          <w:tcPr>
            <w:tcW w:w="2520" w:type="dxa"/>
          </w:tcPr>
          <w:p w14:paraId="0ACAA508" w14:textId="77777777" w:rsidR="0099189C" w:rsidRDefault="00000000">
            <w:r>
              <w:br/>
            </w:r>
          </w:p>
        </w:tc>
      </w:tr>
      <w:tr w:rsidR="0099189C" w14:paraId="1DE52D02" w14:textId="77777777">
        <w:trPr>
          <w:jc w:val="center"/>
        </w:trPr>
        <w:tc>
          <w:tcPr>
            <w:tcW w:w="2520" w:type="dxa"/>
          </w:tcPr>
          <w:p w14:paraId="2ED400CD" w14:textId="4FFF87AD" w:rsidR="0099189C" w:rsidRDefault="00000000">
            <w:r>
              <w:br/>
            </w:r>
            <w:r w:rsidR="00AE07CB">
              <w:t>Q004</w:t>
            </w:r>
          </w:p>
        </w:tc>
        <w:tc>
          <w:tcPr>
            <w:tcW w:w="2520" w:type="dxa"/>
          </w:tcPr>
          <w:p w14:paraId="162F88A6" w14:textId="1F43BE6D" w:rsidR="0099189C" w:rsidRDefault="00AE07CB">
            <w:r>
              <w:t>Whatever you think</w:t>
            </w:r>
          </w:p>
        </w:tc>
        <w:tc>
          <w:tcPr>
            <w:tcW w:w="2520" w:type="dxa"/>
          </w:tcPr>
          <w:p w14:paraId="389A096B" w14:textId="77777777" w:rsidR="0099189C" w:rsidRDefault="00000000">
            <w:r>
              <w:br/>
            </w:r>
          </w:p>
        </w:tc>
        <w:tc>
          <w:tcPr>
            <w:tcW w:w="2520" w:type="dxa"/>
          </w:tcPr>
          <w:p w14:paraId="086821CB" w14:textId="77777777" w:rsidR="0099189C" w:rsidRDefault="00000000">
            <w:r>
              <w:br/>
            </w:r>
          </w:p>
        </w:tc>
      </w:tr>
      <w:tr w:rsidR="0099189C" w14:paraId="3AAFE6B5" w14:textId="77777777">
        <w:trPr>
          <w:jc w:val="center"/>
        </w:trPr>
        <w:tc>
          <w:tcPr>
            <w:tcW w:w="2520" w:type="dxa"/>
          </w:tcPr>
          <w:p w14:paraId="7BFC6B68" w14:textId="583BA571" w:rsidR="0099189C" w:rsidRDefault="00000000">
            <w:r>
              <w:br/>
            </w:r>
            <w:r w:rsidR="00AE07CB">
              <w:t>Q005</w:t>
            </w:r>
          </w:p>
        </w:tc>
        <w:tc>
          <w:tcPr>
            <w:tcW w:w="2520" w:type="dxa"/>
          </w:tcPr>
          <w:p w14:paraId="1DB17224" w14:textId="5B6B42EF" w:rsidR="0099189C" w:rsidRDefault="00AE07CB">
            <w:r>
              <w:t xml:space="preserve">Sensible defaults </w:t>
            </w:r>
            <w:proofErr w:type="gramStart"/>
            <w:r>
              <w:t>is</w:t>
            </w:r>
            <w:proofErr w:type="gramEnd"/>
            <w:r>
              <w:t xml:space="preserve"> still fine</w:t>
            </w:r>
            <w:r w:rsidR="00000000">
              <w:br/>
            </w:r>
          </w:p>
        </w:tc>
        <w:tc>
          <w:tcPr>
            <w:tcW w:w="2520" w:type="dxa"/>
          </w:tcPr>
          <w:p w14:paraId="3B747E35" w14:textId="77777777" w:rsidR="0099189C" w:rsidRDefault="00000000">
            <w:r>
              <w:br/>
            </w:r>
          </w:p>
        </w:tc>
        <w:tc>
          <w:tcPr>
            <w:tcW w:w="2520" w:type="dxa"/>
          </w:tcPr>
          <w:p w14:paraId="7F1A9AC1" w14:textId="77777777" w:rsidR="0099189C" w:rsidRDefault="00000000">
            <w:r>
              <w:br/>
            </w:r>
          </w:p>
        </w:tc>
      </w:tr>
      <w:tr w:rsidR="0099189C" w14:paraId="38DF3EC1" w14:textId="77777777">
        <w:trPr>
          <w:jc w:val="center"/>
        </w:trPr>
        <w:tc>
          <w:tcPr>
            <w:tcW w:w="2520" w:type="dxa"/>
          </w:tcPr>
          <w:p w14:paraId="09328CB1" w14:textId="14010A47" w:rsidR="0099189C" w:rsidRDefault="00000000">
            <w:r>
              <w:br/>
            </w:r>
            <w:r w:rsidR="00AE07CB">
              <w:t>Q006</w:t>
            </w:r>
          </w:p>
        </w:tc>
        <w:tc>
          <w:tcPr>
            <w:tcW w:w="2520" w:type="dxa"/>
          </w:tcPr>
          <w:p w14:paraId="734C1B18" w14:textId="453744CB" w:rsidR="0099189C" w:rsidRDefault="00AE07CB">
            <w:r>
              <w:t>Mechanically complete but ugly</w:t>
            </w:r>
          </w:p>
        </w:tc>
        <w:tc>
          <w:tcPr>
            <w:tcW w:w="2520" w:type="dxa"/>
          </w:tcPr>
          <w:p w14:paraId="49B85BC8" w14:textId="77777777" w:rsidR="0099189C" w:rsidRDefault="00000000">
            <w:r>
              <w:br/>
            </w:r>
          </w:p>
        </w:tc>
        <w:tc>
          <w:tcPr>
            <w:tcW w:w="2520" w:type="dxa"/>
          </w:tcPr>
          <w:p w14:paraId="40A5EF6F" w14:textId="77777777" w:rsidR="0099189C" w:rsidRDefault="00000000">
            <w:r>
              <w:br/>
            </w:r>
          </w:p>
        </w:tc>
      </w:tr>
      <w:tr w:rsidR="0099189C" w14:paraId="0B4BDA61" w14:textId="77777777">
        <w:trPr>
          <w:jc w:val="center"/>
        </w:trPr>
        <w:tc>
          <w:tcPr>
            <w:tcW w:w="2520" w:type="dxa"/>
          </w:tcPr>
          <w:p w14:paraId="67774C40" w14:textId="59701C86" w:rsidR="0099189C" w:rsidRDefault="00AE07CB">
            <w:r>
              <w:t>Q007</w:t>
            </w:r>
            <w:r w:rsidR="00000000">
              <w:br/>
            </w:r>
          </w:p>
        </w:tc>
        <w:tc>
          <w:tcPr>
            <w:tcW w:w="2520" w:type="dxa"/>
          </w:tcPr>
          <w:p w14:paraId="4AA8491D" w14:textId="77777777" w:rsidR="0099189C" w:rsidRDefault="00000000">
            <w:r>
              <w:br/>
            </w:r>
            <w:r w:rsidR="007C57CA">
              <w:t>Influence is starting to play a part in decisions</w:t>
            </w:r>
          </w:p>
          <w:p w14:paraId="51148C50" w14:textId="77777777" w:rsidR="007C57CA" w:rsidRDefault="007C57CA"/>
          <w:p w14:paraId="66B520CB" w14:textId="75A3BB08" w:rsidR="007C57CA" w:rsidRDefault="007C57CA"/>
        </w:tc>
        <w:tc>
          <w:tcPr>
            <w:tcW w:w="2520" w:type="dxa"/>
          </w:tcPr>
          <w:p w14:paraId="4DB7FB04" w14:textId="77777777" w:rsidR="0099189C" w:rsidRDefault="00000000">
            <w:r>
              <w:br/>
            </w:r>
          </w:p>
        </w:tc>
        <w:tc>
          <w:tcPr>
            <w:tcW w:w="2520" w:type="dxa"/>
          </w:tcPr>
          <w:p w14:paraId="2625982E" w14:textId="77777777" w:rsidR="0099189C" w:rsidRDefault="00000000">
            <w:r>
              <w:br/>
            </w:r>
          </w:p>
        </w:tc>
      </w:tr>
      <w:tr w:rsidR="0099189C" w14:paraId="14A8E69D" w14:textId="77777777">
        <w:trPr>
          <w:jc w:val="center"/>
        </w:trPr>
        <w:tc>
          <w:tcPr>
            <w:tcW w:w="2520" w:type="dxa"/>
          </w:tcPr>
          <w:p w14:paraId="78058185" w14:textId="2F41C18B" w:rsidR="0099189C" w:rsidRDefault="007C57CA">
            <w:r>
              <w:t>Q008</w:t>
            </w:r>
            <w:r w:rsidR="00000000">
              <w:br/>
            </w:r>
          </w:p>
        </w:tc>
        <w:tc>
          <w:tcPr>
            <w:tcW w:w="2520" w:type="dxa"/>
          </w:tcPr>
          <w:p w14:paraId="0646B3B2" w14:textId="59162CB2" w:rsidR="0099189C" w:rsidRDefault="007C57CA">
            <w:proofErr w:type="spellStart"/>
            <w:r>
              <w:t>Github</w:t>
            </w:r>
            <w:proofErr w:type="spellEnd"/>
            <w:r>
              <w:t xml:space="preserve"> design decision issues </w:t>
            </w:r>
            <w:proofErr w:type="gramStart"/>
            <w:r>
              <w:t>is</w:t>
            </w:r>
            <w:proofErr w:type="gramEnd"/>
            <w:r>
              <w:t xml:space="preserve"> fine</w:t>
            </w:r>
          </w:p>
        </w:tc>
        <w:tc>
          <w:tcPr>
            <w:tcW w:w="2520" w:type="dxa"/>
          </w:tcPr>
          <w:p w14:paraId="61686830" w14:textId="77777777" w:rsidR="0099189C" w:rsidRDefault="00000000">
            <w:r>
              <w:br/>
            </w:r>
          </w:p>
        </w:tc>
        <w:tc>
          <w:tcPr>
            <w:tcW w:w="2520" w:type="dxa"/>
          </w:tcPr>
          <w:p w14:paraId="7D71DFF0" w14:textId="77777777" w:rsidR="0099189C" w:rsidRDefault="00000000">
            <w:r>
              <w:br/>
            </w:r>
          </w:p>
        </w:tc>
      </w:tr>
      <w:tr w:rsidR="0099189C" w14:paraId="06D10BA8" w14:textId="77777777">
        <w:trPr>
          <w:jc w:val="center"/>
        </w:trPr>
        <w:tc>
          <w:tcPr>
            <w:tcW w:w="2520" w:type="dxa"/>
          </w:tcPr>
          <w:p w14:paraId="2EA3C238" w14:textId="26BD1BB7" w:rsidR="0099189C" w:rsidRDefault="00000000">
            <w:r>
              <w:br/>
            </w:r>
            <w:r w:rsidR="007C57CA">
              <w:t>Q009</w:t>
            </w:r>
          </w:p>
        </w:tc>
        <w:tc>
          <w:tcPr>
            <w:tcW w:w="2520" w:type="dxa"/>
          </w:tcPr>
          <w:p w14:paraId="5B5EA620" w14:textId="19E82F41" w:rsidR="0099189C" w:rsidRDefault="007C57CA">
            <w:r>
              <w:t>Those sound good</w:t>
            </w:r>
          </w:p>
        </w:tc>
        <w:tc>
          <w:tcPr>
            <w:tcW w:w="2520" w:type="dxa"/>
          </w:tcPr>
          <w:p w14:paraId="5917F3EA" w14:textId="77777777" w:rsidR="0099189C" w:rsidRDefault="00000000">
            <w:r>
              <w:br/>
            </w:r>
          </w:p>
        </w:tc>
        <w:tc>
          <w:tcPr>
            <w:tcW w:w="2520" w:type="dxa"/>
          </w:tcPr>
          <w:p w14:paraId="06F52D21" w14:textId="77777777" w:rsidR="0099189C" w:rsidRDefault="00000000">
            <w:r>
              <w:br/>
            </w:r>
          </w:p>
        </w:tc>
      </w:tr>
      <w:tr w:rsidR="0099189C" w14:paraId="19E6ECB5" w14:textId="77777777">
        <w:trPr>
          <w:jc w:val="center"/>
        </w:trPr>
        <w:tc>
          <w:tcPr>
            <w:tcW w:w="2520" w:type="dxa"/>
          </w:tcPr>
          <w:p w14:paraId="1CB8D625" w14:textId="7CCAB139" w:rsidR="0099189C" w:rsidRDefault="00000000">
            <w:r>
              <w:br/>
            </w:r>
            <w:r w:rsidR="007C57CA">
              <w:t>Q010</w:t>
            </w:r>
          </w:p>
        </w:tc>
        <w:tc>
          <w:tcPr>
            <w:tcW w:w="2520" w:type="dxa"/>
          </w:tcPr>
          <w:p w14:paraId="79FC0010" w14:textId="73E74CC1" w:rsidR="0099189C" w:rsidRDefault="007C57CA">
            <w:r>
              <w:t xml:space="preserve">By </w:t>
            </w:r>
            <w:proofErr w:type="gramStart"/>
            <w:r>
              <w:t>default</w:t>
            </w:r>
            <w:proofErr w:type="gramEnd"/>
            <w:r>
              <w:t xml:space="preserve"> neutral</w:t>
            </w:r>
          </w:p>
        </w:tc>
        <w:tc>
          <w:tcPr>
            <w:tcW w:w="2520" w:type="dxa"/>
          </w:tcPr>
          <w:p w14:paraId="539B4F9C" w14:textId="77777777" w:rsidR="0099189C" w:rsidRDefault="00000000">
            <w:r>
              <w:br/>
            </w:r>
          </w:p>
        </w:tc>
        <w:tc>
          <w:tcPr>
            <w:tcW w:w="2520" w:type="dxa"/>
          </w:tcPr>
          <w:p w14:paraId="0849FFCC" w14:textId="77777777" w:rsidR="0099189C" w:rsidRDefault="00000000">
            <w:r>
              <w:br/>
            </w:r>
          </w:p>
        </w:tc>
      </w:tr>
      <w:tr w:rsidR="0099189C" w14:paraId="24DBCFBA" w14:textId="77777777">
        <w:trPr>
          <w:jc w:val="center"/>
        </w:trPr>
        <w:tc>
          <w:tcPr>
            <w:tcW w:w="2520" w:type="dxa"/>
          </w:tcPr>
          <w:p w14:paraId="4B13AD0D" w14:textId="162F6856" w:rsidR="0099189C" w:rsidRDefault="00000000">
            <w:r>
              <w:br/>
            </w:r>
            <w:r w:rsidR="007C57CA">
              <w:t>Q011</w:t>
            </w:r>
          </w:p>
        </w:tc>
        <w:tc>
          <w:tcPr>
            <w:tcW w:w="2520" w:type="dxa"/>
          </w:tcPr>
          <w:p w14:paraId="4CE2A8A2" w14:textId="2FA39DD7" w:rsidR="0099189C" w:rsidRDefault="007C57CA">
            <w:r>
              <w:t>At the discretion of the attacked empire</w:t>
            </w:r>
            <w:r w:rsidR="00000000">
              <w:br/>
            </w:r>
          </w:p>
        </w:tc>
        <w:tc>
          <w:tcPr>
            <w:tcW w:w="2520" w:type="dxa"/>
          </w:tcPr>
          <w:p w14:paraId="2E6C31AF" w14:textId="77777777" w:rsidR="0099189C" w:rsidRDefault="00000000">
            <w:r>
              <w:br/>
            </w:r>
          </w:p>
        </w:tc>
        <w:tc>
          <w:tcPr>
            <w:tcW w:w="2520" w:type="dxa"/>
          </w:tcPr>
          <w:p w14:paraId="07BAD075" w14:textId="77777777" w:rsidR="0099189C" w:rsidRDefault="00000000">
            <w:r>
              <w:br/>
            </w:r>
          </w:p>
        </w:tc>
      </w:tr>
      <w:tr w:rsidR="0099189C" w14:paraId="6A3731B2" w14:textId="77777777">
        <w:trPr>
          <w:jc w:val="center"/>
        </w:trPr>
        <w:tc>
          <w:tcPr>
            <w:tcW w:w="2520" w:type="dxa"/>
          </w:tcPr>
          <w:p w14:paraId="1FBCE764" w14:textId="257DC125" w:rsidR="0099189C" w:rsidRDefault="00000000">
            <w:r>
              <w:br/>
            </w:r>
            <w:r w:rsidR="007C57CA">
              <w:t>Q012</w:t>
            </w:r>
          </w:p>
        </w:tc>
        <w:tc>
          <w:tcPr>
            <w:tcW w:w="2520" w:type="dxa"/>
          </w:tcPr>
          <w:p w14:paraId="2D05B27C" w14:textId="7805B940" w:rsidR="0099189C" w:rsidRDefault="00000000">
            <w:r>
              <w:br/>
            </w:r>
            <w:r w:rsidR="007C57CA">
              <w:t xml:space="preserve">Cancels the treaty and </w:t>
            </w:r>
            <w:r w:rsidR="007C57CA">
              <w:lastRenderedPageBreak/>
              <w:t>likely results in a declaration of war (at discretion of the attacked empire)</w:t>
            </w:r>
          </w:p>
        </w:tc>
        <w:tc>
          <w:tcPr>
            <w:tcW w:w="2520" w:type="dxa"/>
          </w:tcPr>
          <w:p w14:paraId="4E9CF9A4" w14:textId="77777777" w:rsidR="0099189C" w:rsidRDefault="00000000">
            <w:r>
              <w:lastRenderedPageBreak/>
              <w:br/>
            </w:r>
          </w:p>
        </w:tc>
        <w:tc>
          <w:tcPr>
            <w:tcW w:w="2520" w:type="dxa"/>
          </w:tcPr>
          <w:p w14:paraId="7721E410" w14:textId="77777777" w:rsidR="0099189C" w:rsidRDefault="00000000">
            <w:r>
              <w:br/>
            </w:r>
          </w:p>
        </w:tc>
      </w:tr>
    </w:tbl>
    <w:p w14:paraId="627A6B7A" w14:textId="77777777" w:rsidR="0099189C" w:rsidRDefault="00000000">
      <w:pPr>
        <w:spacing w:before="200" w:line="245" w:lineRule="auto"/>
      </w:pPr>
      <w:r>
        <w:rPr>
          <w:b/>
        </w:rPr>
        <w:t xml:space="preserve">Suggested first answers to collect: </w:t>
      </w:r>
      <w:r>
        <w:t>Q001, Q002, Q009-Q015, Q023-Q030, Q035-Q039, Q047-Q051, Q081-Q085, and Q094-Q101.</w:t>
      </w:r>
    </w:p>
    <w:sectPr w:rsidR="0099189C"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2C55C4" w14:textId="77777777" w:rsidR="00FA6664" w:rsidRDefault="00FA6664">
      <w:pPr>
        <w:spacing w:after="0" w:line="240" w:lineRule="auto"/>
      </w:pPr>
      <w:r>
        <w:separator/>
      </w:r>
    </w:p>
  </w:endnote>
  <w:endnote w:type="continuationSeparator" w:id="0">
    <w:p w14:paraId="5BDB5BA5" w14:textId="77777777" w:rsidR="00FA6664" w:rsidRDefault="00FA6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DD1F96" w14:textId="77777777" w:rsidR="0099189C" w:rsidRDefault="00000000">
    <w:pPr>
      <w:pStyle w:val="Footer"/>
      <w:jc w:val="center"/>
    </w:pPr>
    <w:r>
      <w:rPr>
        <w:color w:val="5A5A5A"/>
        <w:sz w:val="16"/>
      </w:rPr>
      <w:t>Cycles - Next Product Owner Questions - 2026-06-30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E0078C" w14:textId="77777777" w:rsidR="00FA6664" w:rsidRDefault="00FA6664">
      <w:pPr>
        <w:spacing w:after="0" w:line="240" w:lineRule="auto"/>
      </w:pPr>
      <w:r>
        <w:separator/>
      </w:r>
    </w:p>
  </w:footnote>
  <w:footnote w:type="continuationSeparator" w:id="0">
    <w:p w14:paraId="4110FB28" w14:textId="77777777" w:rsidR="00FA6664" w:rsidRDefault="00FA66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5722889">
    <w:abstractNumId w:val="8"/>
  </w:num>
  <w:num w:numId="2" w16cid:durableId="1297445903">
    <w:abstractNumId w:val="6"/>
  </w:num>
  <w:num w:numId="3" w16cid:durableId="1603537447">
    <w:abstractNumId w:val="5"/>
  </w:num>
  <w:num w:numId="4" w16cid:durableId="1941176946">
    <w:abstractNumId w:val="4"/>
  </w:num>
  <w:num w:numId="5" w16cid:durableId="1003163584">
    <w:abstractNumId w:val="7"/>
  </w:num>
  <w:num w:numId="6" w16cid:durableId="751315824">
    <w:abstractNumId w:val="3"/>
  </w:num>
  <w:num w:numId="7" w16cid:durableId="915284716">
    <w:abstractNumId w:val="2"/>
  </w:num>
  <w:num w:numId="8" w16cid:durableId="1005742246">
    <w:abstractNumId w:val="1"/>
  </w:num>
  <w:num w:numId="9" w16cid:durableId="142071803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234"/>
    <w:rsid w:val="007C57CA"/>
    <w:rsid w:val="0099189C"/>
    <w:rsid w:val="00AA1D8D"/>
    <w:rsid w:val="00AE07CB"/>
    <w:rsid w:val="00B47730"/>
    <w:rsid w:val="00CB0664"/>
    <w:rsid w:val="00FA6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121F4"/>
  <w14:defaultImageDpi w14:val="300"/>
  <w15:docId w15:val="{FBA5C8F2-1E13-B647-95D8-D5D37B187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15</Pages>
  <Words>6092</Words>
  <Characters>36675</Characters>
  <Application>Microsoft Office Word</Application>
  <DocSecurity>0</DocSecurity>
  <Lines>679</Lines>
  <Paragraphs>440</Paragraphs>
  <ScaleCrop>false</ScaleCrop>
  <HeadingPairs>
    <vt:vector size="2" baseType="variant">
      <vt:variant>
        <vt:lpstr>Title</vt:lpstr>
      </vt:variant>
      <vt:variant>
        <vt:i4>1</vt:i4>
      </vt:variant>
    </vt:vector>
  </HeadingPairs>
  <TitlesOfParts>
    <vt:vector size="1" baseType="lpstr">
      <vt:lpstr>Cycles - Next Product Owner Questions</vt:lpstr>
    </vt:vector>
  </TitlesOfParts>
  <Manager/>
  <Company/>
  <LinksUpToDate>false</LinksUpToDate>
  <CharactersWithSpaces>42327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Cycles - Next Product Owner Questions</dc:title>
  <dc:subject>Targeted PO question set after repository and supporting-document review</dc:subject>
  <dc:creator>OpenAI</dc:creator>
  <cp:keywords>Cycles, product owner, questions, roadmap, diplomacy, visibility, Chronicle</cp:keywords>
  <dc:description>generated by python-docx</dc:description>
  <cp:lastModifiedBy>William Sayers</cp:lastModifiedBy>
  <cp:revision>2</cp:revision>
  <dcterms:created xsi:type="dcterms:W3CDTF">2013-12-23T23:15:00Z</dcterms:created>
  <dcterms:modified xsi:type="dcterms:W3CDTF">2026-07-10T20:21:00Z</dcterms:modified>
  <cp:category/>
</cp:coreProperties>
</file>