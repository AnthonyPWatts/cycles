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Cycles - Vision Statement</w:t>
      </w:r>
    </w:p>
    <w:p>
      <w:r>
        <w:br/>
        <w:t>What Is Cycles?</w:t>
        <w:br/>
        <w:br/>
        <w:t>Cycles is a grand strategy game about power, history, and legacy.</w:t>
        <w:br/>
        <w:br/>
        <w:t>Players lead emerging interstellar powers through recurring eras known as Cycles. Empires rise, expand, compete, and eventually fall, but their stories survive.</w:t>
        <w:br/>
        <w:br/>
        <w:t>Unlike many strategy games, Cycles is not primarily about conquering the map.</w:t>
        <w:br/>
        <w:br/>
        <w:t>It is about leaving a mark upon it.</w:t>
        <w:br/>
        <w:br/>
        <w:t>Every battle, alliance, betrayal, victory and defeat contributes to a shared historical record that survives long after the fleets involved have vanished.</w:t>
        <w:br/>
        <w:br/>
        <w:t>The galaxy remembers.</w:t>
        <w:br/>
        <w:br/>
        <w:t>How Should Playing Feel?</w:t>
        <w:br/>
        <w:br/>
        <w:t>A player should feel less like a city manager and more like the leader of a civilisation.</w:t>
        <w:br/>
        <w:br/>
        <w:t>The game should not ask players to manage individual mines, farms, buildings or planets.</w:t>
        <w:br/>
        <w:br/>
        <w:t>Instead, players make high-level strategic decisions about expansion, conflict, resource allocation and long-term priorities.</w:t>
        <w:br/>
        <w:br/>
        <w:t>A typical session should take only a few minutes.</w:t>
        <w:br/>
        <w:br/>
        <w:t>The game should reward good strategic thinking rather than constant activity.</w:t>
        <w:br/>
        <w:br/>
        <w:t>The Galaxy</w:t>
        <w:br/>
        <w:br/>
        <w:t>The galaxy should feel old.</w:t>
        <w:br/>
        <w:br/>
        <w:t>Players should encounter systems with histories.</w:t>
        <w:br/>
        <w:br/>
        <w:t>Places should matter.</w:t>
        <w:br/>
        <w:br/>
        <w:t>A system should not merely be a collection of numbers.</w:t>
        <w:br/>
        <w:br/>
        <w:t>It should be somewhere.</w:t>
        <w:br/>
        <w:br/>
        <w:t>A player might discover that a frontier system was once the site of a famous battle.</w:t>
        <w:br/>
        <w:br/>
        <w:t>A newly contested region might have changed hands dozens of times across previous Cycles.</w:t>
        <w:br/>
        <w:br/>
        <w:t>The galaxy should feel like a place with memory.</w:t>
        <w:br/>
        <w:br/>
        <w:t>Influence Rather Than Ownership</w:t>
        <w:br/>
        <w:br/>
        <w:t>Territory is not simply owned or conquered.</w:t>
        <w:br/>
        <w:br/>
        <w:t>Instead, power is projected through influence.</w:t>
        <w:br/>
        <w:br/>
        <w:t>Empires may coexist uneasily within the same system.</w:t>
        <w:br/>
        <w:br/>
        <w:t>Rivals may siphon resources from each other while avoiding open conflict.</w:t>
        <w:br/>
        <w:br/>
        <w:t>The borders of empires should feel fluid, contested and alive.</w:t>
        <w:br/>
        <w:br/>
        <w:t>History As A Gameplay Mechanic</w:t>
        <w:br/>
        <w:br/>
        <w:t>History is not merely flavour text.</w:t>
        <w:br/>
        <w:br/>
        <w:t>History is a core game system.</w:t>
        <w:br/>
        <w:br/>
        <w:t>Players should care about what happened in previous Cycles because those events continue to shape the narrative of future ones.</w:t>
        <w:br/>
        <w:br/>
        <w:t>The objective is not simply to win.</w:t>
        <w:br/>
        <w:br/>
        <w:t>The objective is to become remembered.</w:t>
        <w:br/>
        <w:br/>
        <w:t>A player who finishes second may still become a legend.</w:t>
        <w:br/>
        <w:br/>
        <w:t>A desperate last stand may be remembered longer than a routine victory.</w:t>
        <w:br/>
        <w:br/>
        <w:t>The Chronicle</w:t>
        <w:br/>
        <w:br/>
        <w:t>The Chronicle is the collective memory of the galaxy.</w:t>
        <w:br/>
        <w:br/>
        <w:t>It records:</w:t>
        <w:br/>
        <w:br/>
        <w:t>- Great battles</w:t>
        <w:br/>
        <w:t>- Historic victories</w:t>
        <w:br/>
        <w:t>- Catastrophic defeats</w:t>
        <w:br/>
        <w:t>- Famous systems</w:t>
        <w:br/>
        <w:t>- Legendary commanders</w:t>
        <w:br/>
        <w:t>- Significant events</w:t>
        <w:br/>
        <w:br/>
        <w:t>Future generations encounter these records as part of the living universe.</w:t>
        <w:br/>
        <w:br/>
        <w:t>Everything recorded within it should originate from real player actions.</w:t>
        <w:br/>
        <w:br/>
        <w:t>Emergent Legends</w:t>
        <w:br/>
        <w:br/>
        <w:t>The most important stories in Cycles should not be written by designers.</w:t>
        <w:br/>
        <w:br/>
        <w:t>They should emerge naturally from play.</w:t>
        <w:br/>
        <w:br/>
        <w:t>The game should recognise these moments and preserve them.</w:t>
        <w:br/>
        <w:br/>
        <w:t>The best stories are the ones nobody planned.</w:t>
        <w:br/>
        <w:br/>
        <w:t>Long-Term Vision</w:t>
        <w:br/>
        <w:br/>
        <w:t>The ultimate goal of Cycles is to create a living historical sandbox.</w:t>
        <w:br/>
        <w:br/>
        <w:t>A place where players compete strategically, history accumulates naturally, myths emerge from real events, and each Cycle feels connected to those before it.</w:t>
        <w:br/>
        <w:br/>
        <w:t>The galaxy resets.</w:t>
        <w:br/>
        <w:br/>
        <w:t>The stories do not.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